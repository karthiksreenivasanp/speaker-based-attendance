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56"/>
        </w:rPr>
        <w:t>Voice Biometric Attendance System</w:t>
      </w:r>
    </w:p>
    <w:p>
      <w:pPr>
        <w:jc w:val="center"/>
      </w:pPr>
      <w:r>
        <w:rPr>
          <w:color w:val="646464"/>
          <w:sz w:val="32"/>
        </w:rPr>
        <w:t>Complete Source Code Reference</w:t>
      </w:r>
    </w:p>
    <w:p/>
    <w:p>
      <w:pPr>
        <w:jc w:val="center"/>
      </w:pPr>
      <w:r>
        <w:rPr>
          <w:color w:val="828282"/>
          <w:sz w:val="22"/>
        </w:rPr>
        <w:t>Excluding Visualization App</w:t>
        <w:br/>
        <w:t>Generated automatically from project source files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b/>
          <w:sz w:val="24"/>
        </w:rPr>
        <w:t>BACKEND — Core Configuration</w:t>
      </w:r>
    </w:p>
    <w:p>
      <w:pPr>
        <w:spacing w:after="40" w:before="0"/>
      </w:pPr>
      <w:r>
        <w:t xml:space="preserve">    1. config.py — Central Configuration</w:t>
      </w:r>
    </w:p>
    <w:p>
      <w:pPr>
        <w:spacing w:after="40" w:before="0"/>
      </w:pPr>
      <w:r>
        <w:t xml:space="preserve">    2. database.py — SQLAlchemy Database Engine</w:t>
      </w:r>
    </w:p>
    <w:p>
      <w:pPr>
        <w:spacing w:after="40" w:before="0"/>
      </w:pPr>
      <w:r>
        <w:t xml:space="preserve">    3. security.py — Password Hashing &amp; JWT Token</w:t>
      </w:r>
    </w:p>
    <w:p>
      <w:r>
        <w:rPr>
          <w:b/>
          <w:sz w:val="24"/>
        </w:rPr>
        <w:t>BACKEND — Data Models &amp; Schemas</w:t>
      </w:r>
    </w:p>
    <w:p>
      <w:pPr>
        <w:spacing w:after="40" w:before="0"/>
      </w:pPr>
      <w:r>
        <w:t xml:space="preserve">    4. models.py — Database Table Definitions (SQLAlchemy)</w:t>
      </w:r>
    </w:p>
    <w:p>
      <w:pPr>
        <w:spacing w:after="40" w:before="0"/>
      </w:pPr>
      <w:r>
        <w:t xml:space="preserve">    5. schemas.py — Pydantic Validation Schemas</w:t>
      </w:r>
    </w:p>
    <w:p>
      <w:r>
        <w:rPr>
          <w:b/>
          <w:sz w:val="24"/>
        </w:rPr>
        <w:t>BACKEND — Machine Learning Engine</w:t>
      </w:r>
    </w:p>
    <w:p>
      <w:pPr>
        <w:spacing w:after="40" w:before="0"/>
      </w:pPr>
      <w:r>
        <w:t xml:space="preserve">    6. processing.py — Audio Processing Pipeline</w:t>
      </w:r>
    </w:p>
    <w:p>
      <w:pPr>
        <w:spacing w:after="40" w:before="0"/>
      </w:pPr>
      <w:r>
        <w:t xml:space="preserve">    7. embedding.py — ECAPA-TDNN Neural Network (SpeechBrain)</w:t>
      </w:r>
    </w:p>
    <w:p>
      <w:r>
        <w:rPr>
          <w:b/>
          <w:sz w:val="24"/>
        </w:rPr>
        <w:t>BACKEND — API Endpoints</w:t>
      </w:r>
    </w:p>
    <w:p>
      <w:pPr>
        <w:spacing w:after="40" w:before="0"/>
      </w:pPr>
      <w:r>
        <w:t xml:space="preserve">    8. main.py — FastAPI Application Entry Point</w:t>
      </w:r>
    </w:p>
    <w:p>
      <w:pPr>
        <w:spacing w:after="40" w:before="0"/>
      </w:pPr>
      <w:r>
        <w:t xml:space="preserve">    9. api.py — API Router Registry</w:t>
      </w:r>
    </w:p>
    <w:p>
      <w:pPr>
        <w:spacing w:after="40" w:before="0"/>
      </w:pPr>
      <w:r>
        <w:t xml:space="preserve">    10. deps.py — Authentication Dependencies &amp; Role Checker</w:t>
      </w:r>
    </w:p>
    <w:p>
      <w:pPr>
        <w:spacing w:after="40" w:before="0"/>
      </w:pPr>
      <w:r>
        <w:t xml:space="preserve">    11. auth.py — User Registration &amp; Login</w:t>
      </w:r>
    </w:p>
    <w:p>
      <w:pPr>
        <w:spacing w:after="40" w:before="0"/>
      </w:pPr>
      <w:r>
        <w:t xml:space="preserve">    12. enrollment.py — Voice Enrollment</w:t>
      </w:r>
    </w:p>
    <w:p>
      <w:pPr>
        <w:spacing w:after="40" w:before="0"/>
      </w:pPr>
      <w:r>
        <w:t xml:space="preserve">    13. verification.py — Voice Verification &amp; Attendance</w:t>
      </w:r>
    </w:p>
    <w:p>
      <w:pPr>
        <w:spacing w:after="40" w:before="0"/>
      </w:pPr>
      <w:r>
        <w:t xml:space="preserve">    14. admin.py — Teacher Management &amp; CSV Export</w:t>
      </w:r>
    </w:p>
    <w:p>
      <w:pPr>
        <w:spacing w:after="40" w:before="0"/>
      </w:pPr>
      <w:r>
        <w:t xml:space="preserve">    15. students.py — Student Profile &amp; Mentor Selection</w:t>
      </w:r>
    </w:p>
    <w:p>
      <w:r>
        <w:rPr>
          <w:b/>
          <w:sz w:val="24"/>
        </w:rPr>
        <w:t>FRONTEND — Utilities</w:t>
      </w:r>
    </w:p>
    <w:p>
      <w:pPr>
        <w:spacing w:after="40" w:before="0"/>
      </w:pPr>
      <w:r>
        <w:t xml:space="preserve">    16. api.js — Axios HTTP Client with JWT Interceptor</w:t>
      </w:r>
    </w:p>
    <w:p>
      <w:pPr>
        <w:spacing w:after="40" w:before="0"/>
      </w:pPr>
      <w:r>
        <w:t xml:space="preserve">    17. WavRecorder.js — Browser Microphone to WAV Encoder</w:t>
      </w:r>
    </w:p>
    <w:p>
      <w:r>
        <w:rPr>
          <w:b/>
          <w:sz w:val="24"/>
        </w:rPr>
        <w:t>FRONTEND — React Pages</w:t>
      </w:r>
    </w:p>
    <w:p>
      <w:pPr>
        <w:spacing w:after="40" w:before="0"/>
      </w:pPr>
      <w:r>
        <w:t xml:space="preserve">    18. App.jsx — Root Component with Routes &amp; Navigation Bar</w:t>
      </w:r>
    </w:p>
    <w:p>
      <w:pPr>
        <w:spacing w:after="40" w:before="0"/>
      </w:pPr>
      <w:r>
        <w:t xml:space="preserve">    19. Login.jsx — Login &amp; Registration Page</w:t>
      </w:r>
    </w:p>
    <w:p>
      <w:pPr>
        <w:spacing w:after="40" w:before="0"/>
      </w:pPr>
      <w:r>
        <w:t xml:space="preserve">    20. Dashboard.jsx — Teacher &amp; Student Dashboard</w:t>
      </w:r>
    </w:p>
    <w:p>
      <w:pPr>
        <w:spacing w:after="40" w:before="0"/>
      </w:pPr>
      <w:r>
        <w:t xml:space="preserve">    21. Enroll.jsx — Voice Enrollment (3-Step Recording)</w:t>
      </w:r>
    </w:p>
    <w:p>
      <w:pPr>
        <w:spacing w:after="40" w:before="0"/>
      </w:pPr>
      <w:r>
        <w:t xml:space="preserve">    22. Verify.jsx — GPS + Voice Attendance Verification</w:t>
      </w:r>
    </w:p>
    <w:p>
      <w:pPr>
        <w:spacing w:after="40" w:before="0"/>
      </w:pPr>
      <w:r>
        <w:t xml:space="preserve">    23. StudentList.jsx — Student Directory (Teacher View)</w:t>
      </w:r>
    </w:p>
    <w:p>
      <w:pPr>
        <w:spacing w:after="40" w:before="0"/>
      </w:pPr>
      <w:r>
        <w:t xml:space="preserve">    24. Logs.jsx — Audit Logs, Approve &amp; Export</w:t>
      </w:r>
    </w:p>
    <w:p>
      <w:pPr>
        <w:spacing w:after="40" w:before="0"/>
      </w:pPr>
      <w:r>
        <w:t xml:space="preserve">    25. Config.jsx — Backend URL Settings</w:t>
      </w:r>
    </w:p>
    <w:p>
      <w:r>
        <w:rPr>
          <w:b/>
          <w:sz w:val="24"/>
        </w:rPr>
        <w:t>FRONTEND — Styles</w:t>
      </w:r>
    </w:p>
    <w:p>
      <w:pPr>
        <w:spacing w:after="40" w:before="0"/>
      </w:pPr>
      <w:r>
        <w:t xml:space="preserve">    26. index.css — Global CSS Styles</w:t>
      </w:r>
    </w:p>
    <w:p>
      <w:r>
        <w:br w:type="page"/>
      </w:r>
    </w:p>
    <w:p>
      <w:pPr>
        <w:pStyle w:val="Heading1"/>
      </w:pPr>
      <w:r>
        <w:t>BACKEND — Core Configuration</w:t>
      </w:r>
    </w:p>
    <w:p>
      <w:pPr>
        <w:pStyle w:val="Heading2"/>
      </w:pPr>
      <w:r>
        <w:t>1. config.py — Central Configuration</w:t>
      </w:r>
    </w:p>
    <w:p>
      <w:r>
        <w:rPr>
          <w:i/>
          <w:color w:val="787878"/>
          <w:sz w:val="18"/>
        </w:rPr>
        <w:t>File Path: app/core/config.py</w:t>
      </w:r>
    </w:p>
    <w:p>
      <w:pPr>
        <w:spacing w:before="120" w:after="120"/>
      </w:pPr>
      <w:r>
        <w:rPr>
          <w:rFonts w:ascii="Courier New" w:hAnsi="Courier New"/>
          <w:sz w:val="16"/>
        </w:rPr>
        <w:t>import os</w:t>
        <w:br/>
        <w:t>from pydantic_settings import BaseSettings</w:t>
        <w:br/>
        <w:br/>
        <w:t>class Settings(BaseSettings):</w:t>
        <w:br/>
        <w:t xml:space="preserve">    PROJECT_NAME: str = "Voice Biometric Attendance System"</w:t>
        <w:br/>
        <w:t xml:space="preserve">    API_V1_STR: str = "/api/v1"</w:t>
        <w:br/>
        <w:t xml:space="preserve">    </w:t>
        <w:br/>
        <w:t xml:space="preserve">    # Security</w:t>
        <w:br/>
        <w:t xml:space="preserve">    SECRET_KEY: str = os.getenv("SECRET_KEY", "your-super-secret-key-change-it-in-prod")</w:t>
        <w:br/>
        <w:t xml:space="preserve">    ALGORITHM: str = "HS256"</w:t>
        <w:br/>
        <w:t xml:space="preserve">    ACCESS_TOKEN_EXPIRE_MINUTES: int = 60 * 24 * 7 # 7 days</w:t>
        <w:br/>
        <w:t xml:space="preserve">    </w:t>
        <w:br/>
        <w:t xml:space="preserve">    # Database</w:t>
        <w:br/>
        <w:t xml:space="preserve">    DATABASE_URL: str = "sqlite:///./voice_attendance.db"</w:t>
        <w:br/>
        <w:t xml:space="preserve">    </w:t>
        <w:br/>
        <w:t xml:space="preserve">    # Audio Settings</w:t>
        <w:br/>
        <w:t xml:space="preserve">    UPLOAD_DIR: str = "uploads"</w:t>
        <w:br/>
        <w:t xml:space="preserve">    SAMPLE_RATE: int = 16000</w:t>
        <w:br/>
        <w:t xml:space="preserve">    </w:t>
        <w:br/>
        <w:t xml:space="preserve">    class Config:</w:t>
        <w:br/>
        <w:t xml:space="preserve">        case_sensitive = True</w:t>
        <w:br/>
        <w:br/>
        <w:t>settings = Settings()</w:t>
        <w:br/>
        <w:t>os.makedirs(settings.UPLOAD_DIR, exist_ok=True)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database.py — SQLAlchemy Database Engine</w:t>
      </w:r>
    </w:p>
    <w:p>
      <w:r>
        <w:rPr>
          <w:i/>
          <w:color w:val="787878"/>
          <w:sz w:val="18"/>
        </w:rPr>
        <w:t>File Path: app/db/database.py</w:t>
      </w:r>
    </w:p>
    <w:p>
      <w:pPr>
        <w:spacing w:before="120" w:after="120"/>
      </w:pPr>
      <w:r>
        <w:rPr>
          <w:rFonts w:ascii="Courier New" w:hAnsi="Courier New"/>
          <w:sz w:val="16"/>
        </w:rPr>
        <w:t>from sqlalchemy import create_engine</w:t>
        <w:br/>
        <w:t>from sqlalchemy.ext.declarative import declarative_base</w:t>
        <w:br/>
        <w:t>from sqlalchemy.orm import sessionmaker</w:t>
        <w:br/>
        <w:t>from app.core.config import settings</w:t>
        <w:br/>
        <w:br/>
        <w:t>engine = create_engine(</w:t>
        <w:br/>
        <w:t xml:space="preserve">    settings.DATABASE_URL, connect_args={"check_same_thread": False}</w:t>
        <w:br/>
        <w:t>)</w:t>
        <w:br/>
        <w:t>SessionLocal = sessionmaker(autocommit=False, autoflush=False, bind=engine)</w:t>
        <w:br/>
        <w:br/>
        <w:t>Base = declarative_base()</w:t>
        <w:br/>
        <w:br/>
        <w:t>def get_db():</w:t>
        <w:br/>
        <w:t xml:space="preserve">    db = SessionLocal()</w:t>
        <w:br/>
        <w:t xml:space="preserve">    try:</w:t>
        <w:br/>
        <w:t xml:space="preserve">        yield db</w:t>
        <w:br/>
        <w:t xml:space="preserve">    finally:</w:t>
        <w:br/>
        <w:t xml:space="preserve">        db.close()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security.py — Password Hashing &amp; JWT Token</w:t>
      </w:r>
    </w:p>
    <w:p>
      <w:r>
        <w:rPr>
          <w:i/>
          <w:color w:val="787878"/>
          <w:sz w:val="18"/>
        </w:rPr>
        <w:t>File Path: app/core/security.py</w:t>
      </w:r>
    </w:p>
    <w:p>
      <w:pPr>
        <w:spacing w:before="120" w:after="120"/>
      </w:pPr>
      <w:r>
        <w:rPr>
          <w:rFonts w:ascii="Courier New" w:hAnsi="Courier New"/>
          <w:sz w:val="16"/>
        </w:rPr>
        <w:t>import bcrypt</w:t>
        <w:br/>
        <w:t>from datetime import datetime, timedelta</w:t>
        <w:br/>
        <w:t>from typing import Any, Union, Optional</w:t>
        <w:br/>
        <w:t>from jose import jwt</w:t>
        <w:br/>
        <w:t>from app.core.config import settings</w:t>
        <w:br/>
        <w:br/>
        <w:t>ALGORITHM = settings.ALGORITHM</w:t>
        <w:br/>
        <w:br/>
        <w:t>def create_access_token(</w:t>
        <w:br/>
        <w:t xml:space="preserve">    subject: Union[str, Any], role: str, expires_delta: timedelta = None</w:t>
        <w:br/>
        <w:t>) -&gt; str:</w:t>
        <w:br/>
        <w:t xml:space="preserve">    if expires_delta:</w:t>
        <w:br/>
        <w:t xml:space="preserve">        expire = datetime.utcnow() + expires_delta</w:t>
        <w:br/>
        <w:t xml:space="preserve">    else:</w:t>
        <w:br/>
        <w:t xml:space="preserve">        expire = datetime.utcnow() + timedelta(</w:t>
        <w:br/>
        <w:t xml:space="preserve">            minutes=settings.ACCESS_TOKEN_EXPIRE_MINUTES</w:t>
        <w:br/>
        <w:t xml:space="preserve">        )</w:t>
        <w:br/>
        <w:t xml:space="preserve">    to_encode = {"exp": expire, "sub": str(subject), "role": role}</w:t>
        <w:br/>
        <w:t xml:space="preserve">    encoded_jwt = jwt.encode(to_encode, settings.SECRET_KEY, algorithm=ALGORITHM)</w:t>
        <w:br/>
        <w:t xml:space="preserve">    return encoded_jwt</w:t>
        <w:br/>
        <w:br/>
        <w:t>def verify_password(plain_password: str, hashed_password: str) -&gt; bool:</w:t>
        <w:br/>
        <w:t xml:space="preserve">    try:</w:t>
        <w:br/>
        <w:t xml:space="preserve">        return bcrypt.checkpw(</w:t>
        <w:br/>
        <w:t xml:space="preserve">            plain_password.encode('utf-8'), </w:t>
        <w:br/>
        <w:t xml:space="preserve">            hashed_password.encode('utf-8')</w:t>
        <w:br/>
        <w:t xml:space="preserve">        )</w:t>
        <w:br/>
        <w:t xml:space="preserve">    except Exception:</w:t>
        <w:br/>
        <w:t xml:space="preserve">        return False</w:t>
        <w:br/>
        <w:br/>
        <w:t>def get_password_hash(password: str) -&gt; str:</w:t>
        <w:br/>
        <w:t xml:space="preserve">    # bcrypt.hashpw returns bytes, we decode to string for DB storage</w:t>
        <w:br/>
        <w:t xml:space="preserve">    pwd_bytes = password.encode('utf-8')</w:t>
        <w:br/>
        <w:t xml:space="preserve">    salt = bcrypt.gensalt()</w:t>
        <w:br/>
        <w:t xml:space="preserve">    hashed = bcrypt.hashpw(pwd_bytes, salt)</w:t>
        <w:br/>
        <w:t xml:space="preserve">    return hashed.decode('utf-8')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BACKEND — Data Models &amp; Schemas</w:t>
      </w:r>
    </w:p>
    <w:p>
      <w:pPr>
        <w:pStyle w:val="Heading2"/>
      </w:pPr>
      <w:r>
        <w:t>4. models.py — Database Table Definitions (SQLAlchemy)</w:t>
      </w:r>
    </w:p>
    <w:p>
      <w:r>
        <w:rPr>
          <w:i/>
          <w:color w:val="787878"/>
          <w:sz w:val="18"/>
        </w:rPr>
        <w:t>File Path: app/models.py</w:t>
      </w:r>
    </w:p>
    <w:p>
      <w:pPr>
        <w:spacing w:before="120" w:after="120"/>
      </w:pPr>
      <w:r>
        <w:rPr>
          <w:rFonts w:ascii="Courier New" w:hAnsi="Courier New"/>
          <w:sz w:val="16"/>
        </w:rPr>
        <w:t>from sqlalchemy import Column, Integer, String, DateTime, ForeignKey, Float, PickleType, Boolean, Enum</w:t>
        <w:br/>
        <w:t>from sqlalchemy.orm import relationship</w:t>
        <w:br/>
        <w:t>from datetime import datetime</w:t>
        <w:br/>
        <w:t>import enum</w:t>
        <w:br/>
        <w:t>from app.db.database import Base</w:t>
        <w:br/>
        <w:br/>
        <w:t>class UserRole(enum.Enum):</w:t>
        <w:br/>
        <w:t xml:space="preserve">    TEACHER = "TEACHER"</w:t>
        <w:br/>
        <w:t xml:space="preserve">    STUDENT = "STUDENT"</w:t>
        <w:br/>
        <w:br/>
        <w:t>class User(Base):</w:t>
        <w:br/>
        <w:t xml:space="preserve">    __tablename__ = "users"</w:t>
        <w:br/>
        <w:br/>
        <w:t xml:space="preserve">    id = Column(Integer, primary_key=True, index=True)</w:t>
        <w:br/>
        <w:t xml:space="preserve">    username = Column(String, unique=True, index=True)</w:t>
        <w:br/>
        <w:t xml:space="preserve">    hashed_password = Column(String)</w:t>
        <w:br/>
        <w:t xml:space="preserve">    role = Column(Enum(UserRole), default=UserRole.STUDENT)</w:t>
        <w:br/>
        <w:t xml:space="preserve">    </w:t>
        <w:br/>
        <w:t xml:space="preserve">    # Relationships based on role</w:t>
        <w:br/>
        <w:t xml:space="preserve">    student_profile = relationship("Student", foreign_keys="Student.user_id", back_populates="user", uselist=False)</w:t>
        <w:br/>
        <w:t xml:space="preserve">    # If teacher, they can have many students as mentor</w:t>
        <w:br/>
        <w:t xml:space="preserve">    mentored_students = relationship("Student", foreign_keys="Student.mentor_id", back_populates="mentor")</w:t>
        <w:br/>
        <w:t xml:space="preserve">    classes_taught = relationship("ClassSession", back_populates="teacher")</w:t>
        <w:br/>
        <w:br/>
        <w:t>class Student(Base):</w:t>
        <w:br/>
        <w:t xml:space="preserve">    __tablename__ = "students"</w:t>
        <w:br/>
        <w:br/>
        <w:t xml:space="preserve">    id = Column(Integer, primary_key=True, index=True)</w:t>
        <w:br/>
        <w:t xml:space="preserve">    user_id = Column(Integer, ForeignKey("users.id"))</w:t>
        <w:br/>
        <w:t xml:space="preserve">    mentor_id = Column(Integer, ForeignKey("users.id"), nullable=True) # Selected Teacher</w:t>
        <w:br/>
        <w:t xml:space="preserve">    </w:t>
        <w:br/>
        <w:t xml:space="preserve">    name = Column(String, index=True)</w:t>
        <w:br/>
        <w:t xml:space="preserve">    roll_number = Column(String, unique=True, index=True)</w:t>
        <w:br/>
        <w:t xml:space="preserve">    course = Column(String)</w:t>
        <w:br/>
        <w:t xml:space="preserve">    </w:t>
        <w:br/>
        <w:t xml:space="preserve">    # Relationships</w:t>
        <w:br/>
        <w:t xml:space="preserve">    user = relationship("User", foreign_keys=[user_id], back_populates="student_profile")</w:t>
        <w:br/>
        <w:t xml:space="preserve">    mentor = relationship("User", foreign_keys=[mentor_id], back_populates="mentored_students")</w:t>
        <w:br/>
        <w:t xml:space="preserve">    voice_templates = relationship("VoiceTemplate", back_populates="student")</w:t>
        <w:br/>
        <w:t xml:space="preserve">    attendance_records = relationship("Attendance", back_populates="student")</w:t>
        <w:br/>
        <w:br/>
        <w:t>class VoiceTemplate(Base):</w:t>
        <w:br/>
        <w:t xml:space="preserve">    __tablename__ = "voice_templates"</w:t>
        <w:br/>
        <w:br/>
        <w:t xml:space="preserve">    id = Column(Integer, primary_key=True, index=True)</w:t>
        <w:br/>
        <w:t xml:space="preserve">    student_id = Column(Integer, ForeignKey("students.id"))</w:t>
        <w:br/>
        <w:t xml:space="preserve">    embedding = Column(PickleType) # Storing numpy array as bytes/pickle</w:t>
        <w:br/>
        <w:t xml:space="preserve">    enrollment_date = Column(DateTime, default=datetime.utcnow)</w:t>
        <w:br/>
        <w:t xml:space="preserve">    </w:t>
        <w:br/>
        <w:t xml:space="preserve">    student = relationship("Student", back_populates="voice_templates")</w:t>
        <w:br/>
        <w:br/>
        <w:t>class ClassSession(Base):</w:t>
        <w:br/>
        <w:t xml:space="preserve">    __tablename__ = "classes"</w:t>
        <w:br/>
        <w:br/>
        <w:t xml:space="preserve">    id = Column(Integer, primary_key=True, index=True)</w:t>
        <w:br/>
        <w:t xml:space="preserve">    course_id = Column(String, index=True)</w:t>
        <w:br/>
        <w:t xml:space="preserve">    teacher_id = Column(Integer, ForeignKey("users.id"), nullable=True)</w:t>
        <w:br/>
        <w:t xml:space="preserve">    date = Column(String) # YYYY-MM-DD</w:t>
        <w:br/>
        <w:t xml:space="preserve">    time = Column(String) # HH:MM</w:t>
        <w:br/>
        <w:t xml:space="preserve">    session_start = Column(DateTime, nullable=True) # When teacher sets the location</w:t>
        <w:br/>
        <w:t xml:space="preserve">    room = Column(String)</w:t>
        <w:br/>
        <w:t xml:space="preserve">    </w:t>
        <w:br/>
        <w:t xml:space="preserve">    # Geofencing coordinates (Classroom center)</w:t>
        <w:br/>
        <w:t xml:space="preserve">    latitude = Column(Float, nullable=True)</w:t>
        <w:br/>
        <w:t xml:space="preserve">    longitude = Column(Float, nullable=True)</w:t>
        <w:br/>
        <w:t xml:space="preserve">    radius = Column(Float, default=20.0) # Allowed radius in meters</w:t>
        <w:br/>
        <w:t xml:space="preserve">    </w:t>
        <w:br/>
        <w:t xml:space="preserve">    teacher = relationship("User", back_populates="classes_taught")</w:t>
        <w:br/>
        <w:t xml:space="preserve">    attendance_records = relationship("Attendance", back_populates="class_session")</w:t>
        <w:br/>
        <w:br/>
        <w:t>class Attendance(Base):</w:t>
        <w:br/>
        <w:t xml:space="preserve">    __tablename__ = "attendance"</w:t>
        <w:br/>
        <w:br/>
        <w:t xml:space="preserve">    id = Column(Integer, primary_key=True, index=True)</w:t>
        <w:br/>
        <w:t xml:space="preserve">    student_id = Column(Integer, ForeignKey("students.id"))</w:t>
        <w:br/>
        <w:t xml:space="preserve">    class_id = Column(Integer, ForeignKey("classes.id"))</w:t>
        <w:br/>
        <w:t xml:space="preserve">    timestamp = Column(DateTime, default=datetime.utcnow)</w:t>
        <w:br/>
        <w:t xml:space="preserve">    status = Column(String) # PRESENT, LATECOMER, ABSENT, REJECTED</w:t>
        <w:br/>
        <w:t xml:space="preserve">    is_approved = Column(Boolean, default=False) # Marked by teacher</w:t>
        <w:br/>
        <w:t xml:space="preserve">    </w:t>
        <w:br/>
        <w:t xml:space="preserve">    verification_score = Column(Float)</w:t>
        <w:br/>
        <w:t xml:space="preserve">    liveness_score = Column(Float)</w:t>
        <w:br/>
        <w:t xml:space="preserve">    </w:t>
        <w:br/>
        <w:t xml:space="preserve">    # Location where attendance was marked</w:t>
        <w:br/>
        <w:t xml:space="preserve">    latitude = Column(Float, nullable=True)</w:t>
        <w:br/>
        <w:t xml:space="preserve">    longitude = Column(Float, nullable=True)</w:t>
        <w:br/>
        <w:t xml:space="preserve">    </w:t>
        <w:br/>
        <w:t xml:space="preserve">    student = relationship("Student", back_populates="attendance_records")</w:t>
        <w:br/>
        <w:t xml:space="preserve">    class_session = relationship("ClassSession", back_populates="attendance_records")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schemas.py — Pydantic Validation Schemas</w:t>
      </w:r>
    </w:p>
    <w:p>
      <w:r>
        <w:rPr>
          <w:i/>
          <w:color w:val="787878"/>
          <w:sz w:val="18"/>
        </w:rPr>
        <w:t>File Path: app/schemas.py</w:t>
      </w:r>
    </w:p>
    <w:p>
      <w:pPr>
        <w:spacing w:before="120" w:after="120"/>
      </w:pPr>
      <w:r>
        <w:rPr>
          <w:rFonts w:ascii="Courier New" w:hAnsi="Courier New"/>
          <w:sz w:val="16"/>
        </w:rPr>
        <w:t>from pydantic import BaseModel, ConfigDict</w:t>
        <w:br/>
        <w:t>from typing import Optional, List</w:t>
        <w:br/>
        <w:t>from datetime import datetime</w:t>
        <w:br/>
        <w:t>from enum import Enum</w:t>
        <w:br/>
        <w:br/>
        <w:t>class UserRole(str, Enum):</w:t>
        <w:br/>
        <w:t xml:space="preserve">    TEACHER = "TEACHER"</w:t>
        <w:br/>
        <w:t xml:space="preserve">    STUDENT = "STUDENT"</w:t>
        <w:br/>
        <w:br/>
        <w:t># User Schemas</w:t>
        <w:br/>
        <w:t>class UserBase(BaseModel):</w:t>
        <w:br/>
        <w:t xml:space="preserve">    username: str</w:t>
        <w:br/>
        <w:t xml:space="preserve">    role: UserRole</w:t>
        <w:br/>
        <w:br/>
        <w:t>class UserCreate(UserBase):</w:t>
        <w:br/>
        <w:t xml:space="preserve">    password: str</w:t>
        <w:br/>
        <w:t xml:space="preserve">    name: Optional[str] = None</w:t>
        <w:br/>
        <w:t xml:space="preserve">    roll_number: Optional[str] = None</w:t>
        <w:br/>
        <w:t xml:space="preserve">    course: Optional[str] = None</w:t>
        <w:br/>
        <w:br/>
        <w:t>class User(UserBase):</w:t>
        <w:br/>
        <w:t xml:space="preserve">    id: int</w:t>
        <w:br/>
        <w:t xml:space="preserve">    model_config = ConfigDict(from_attributes=True)</w:t>
        <w:br/>
        <w:br/>
        <w:t>class Token(BaseModel):</w:t>
        <w:br/>
        <w:t xml:space="preserve">    access_token: str</w:t>
        <w:br/>
        <w:t xml:space="preserve">    token_type: str</w:t>
        <w:br/>
        <w:t xml:space="preserve">    role: UserRole</w:t>
        <w:br/>
        <w:t xml:space="preserve">    user_id: int</w:t>
        <w:br/>
        <w:br/>
        <w:t>class TokenData(BaseModel):</w:t>
        <w:br/>
        <w:t xml:space="preserve">    username: Optional[str] = None</w:t>
        <w:br/>
        <w:t xml:space="preserve">    role: Optional[UserRole] = None</w:t>
        <w:br/>
        <w:br/>
        <w:t># Login Schema</w:t>
        <w:br/>
        <w:t>class LoginRequest(BaseModel):</w:t>
        <w:br/>
        <w:t xml:space="preserve">    username: str</w:t>
        <w:br/>
        <w:t xml:space="preserve">    password: str</w:t>
        <w:br/>
        <w:br/>
        <w:t># Student Schemas</w:t>
        <w:br/>
        <w:t>class StudentBase(BaseModel):</w:t>
        <w:br/>
        <w:t xml:space="preserve">    name: str</w:t>
        <w:br/>
        <w:t xml:space="preserve">    roll_number: str</w:t>
        <w:br/>
        <w:t xml:space="preserve">    course: str</w:t>
        <w:br/>
        <w:t xml:space="preserve">    mentor_id: Optional[int] = None</w:t>
        <w:br/>
        <w:br/>
        <w:t>class StudentCreate(StudentBase):</w:t>
        <w:br/>
        <w:t xml:space="preserve">    user_id: int</w:t>
        <w:br/>
        <w:br/>
        <w:t>class Student(StudentBase):</w:t>
        <w:br/>
        <w:t xml:space="preserve">    id: int</w:t>
        <w:br/>
        <w:t xml:space="preserve">    model_config = ConfigDict(from_attributes=True)</w:t>
        <w:br/>
        <w:br/>
        <w:t># Attendance Schemas</w:t>
        <w:br/>
        <w:t>class AttendanceBase(BaseModel):</w:t>
        <w:br/>
        <w:t xml:space="preserve">    student_id: int</w:t>
        <w:br/>
        <w:t xml:space="preserve">    class_id: int</w:t>
        <w:br/>
        <w:t xml:space="preserve">    status: str</w:t>
        <w:br/>
        <w:br/>
        <w:t>class AttendanceCreate(AttendanceBase):</w:t>
        <w:br/>
        <w:t xml:space="preserve">    verification_score: float</w:t>
        <w:br/>
        <w:t xml:space="preserve">    liveness_score: float</w:t>
        <w:br/>
        <w:t xml:space="preserve">    latitude: Optional[float] = None</w:t>
        <w:br/>
        <w:t xml:space="preserve">    longitude: Optional[float] = None</w:t>
        <w:br/>
        <w:br/>
        <w:t>class Attendance(AttendanceBase):</w:t>
        <w:br/>
        <w:t xml:space="preserve">    id: int</w:t>
        <w:br/>
        <w:t xml:space="preserve">    timestamp: datetime</w:t>
        <w:br/>
        <w:t xml:space="preserve">    verification_score: float</w:t>
        <w:br/>
        <w:t xml:space="preserve">    liveness_score: float</w:t>
        <w:br/>
        <w:t xml:space="preserve">    latitude: Optional[float] = None</w:t>
        <w:br/>
        <w:t xml:space="preserve">    longitude: Optional[float] = None</w:t>
        <w:br/>
        <w:t xml:space="preserve">    is_approved: bool</w:t>
        <w:br/>
        <w:t xml:space="preserve">    model_config = ConfigDict(from_attributes=True)</w:t>
        <w:br/>
        <w:br/>
        <w:t># Class Session Schemas</w:t>
        <w:br/>
        <w:t>class ClassLocationUpdate(BaseModel):</w:t>
        <w:br/>
        <w:t xml:space="preserve">    latitude: float</w:t>
        <w:br/>
        <w:t xml:space="preserve">    longitude: float</w:t>
        <w:br/>
        <w:t xml:space="preserve">    radius: Optional[float] = 20.0</w:t>
        <w:br/>
        <w:br/>
        <w:t>class ClassSession(BaseModel):</w:t>
        <w:br/>
        <w:t xml:space="preserve">    id: int</w:t>
        <w:br/>
        <w:t xml:space="preserve">    course_id: str</w:t>
        <w:br/>
        <w:t xml:space="preserve">    teacher_id: Optional[int] = None</w:t>
        <w:br/>
        <w:t xml:space="preserve">    latitude: Optional[float] = None</w:t>
        <w:br/>
        <w:t xml:space="preserve">    longitude: Optional[float] = None</w:t>
        <w:br/>
        <w:t xml:space="preserve">    radius: float</w:t>
        <w:br/>
        <w:t xml:space="preserve">    session_start: Optional[datetime] = None</w:t>
        <w:br/>
        <w:t xml:space="preserve">    model_config = ConfigDict(from_attributes=True)</w:t>
        <w:br/>
        <w:br/>
        <w:t># Response Schemas</w:t>
        <w:br/>
        <w:t>class VerificationResponse(BaseModel):</w:t>
        <w:br/>
        <w:t xml:space="preserve">    verified: bool</w:t>
        <w:br/>
        <w:t xml:space="preserve">    score: float</w:t>
        <w:br/>
        <w:t xml:space="preserve">    liveness_score: float</w:t>
        <w:br/>
        <w:t xml:space="preserve">    student_id: Optional[int] = None</w:t>
        <w:br/>
        <w:t xml:space="preserve">    message: str</w:t>
        <w:br/>
        <w:t xml:space="preserve">    location_verified: bool = True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BACKEND — Machine Learning Engine</w:t>
      </w:r>
    </w:p>
    <w:p>
      <w:pPr>
        <w:pStyle w:val="Heading2"/>
      </w:pPr>
      <w:r>
        <w:t>6. processing.py — Audio Processing Pipeline</w:t>
      </w:r>
    </w:p>
    <w:p>
      <w:r>
        <w:rPr>
          <w:i/>
          <w:color w:val="787878"/>
          <w:sz w:val="18"/>
        </w:rPr>
        <w:t>File Path: app/ml_engine/processing.py</w:t>
      </w:r>
    </w:p>
    <w:p>
      <w:pPr>
        <w:spacing w:before="120" w:after="120"/>
      </w:pPr>
      <w:r>
        <w:rPr>
          <w:rFonts w:ascii="Courier New" w:hAnsi="Courier New"/>
          <w:sz w:val="16"/>
        </w:rPr>
        <w:t>import torch</w:t>
        <w:br/>
        <w:t>import torchaudio</w:t>
        <w:br/>
        <w:t>import numpy as np</w:t>
        <w:br/>
        <w:t>from app.core.config import settings</w:t>
        <w:br/>
        <w:t>import noisereduce as nr</w:t>
        <w:br/>
        <w:t>import soundfile as sf</w:t>
        <w:br/>
        <w:t>import scipy.signal as signal</w:t>
        <w:br/>
        <w:br/>
        <w:t>class AudioProcessor:</w:t>
        <w:br/>
        <w:t xml:space="preserve">    def __init__(self, sample_rate=16000):</w:t>
        <w:br/>
        <w:t xml:space="preserve">        self.sample_rate = sample_rate</w:t>
        <w:br/>
        <w:t xml:space="preserve">        self.resamplers = {} # Cache resamplers</w:t>
        <w:br/>
        <w:t xml:space="preserve">    </w:t>
        <w:br/>
        <w:t xml:space="preserve">    def load_audio(self, file_path: str, reduce_noise: bool = True):</w:t>
        <w:br/>
        <w:t xml:space="preserve">        """Loads audio and resamples to target sample rate."""</w:t>
        <w:br/>
        <w:t xml:space="preserve">        try:</w:t>
        <w:br/>
        <w:t xml:space="preserve">            signal_np, fs = sf.read(file_path)</w:t>
        <w:br/>
        <w:t xml:space="preserve">        except Exception as e:</w:t>
        <w:br/>
        <w:t xml:space="preserve">            raise e</w:t>
        <w:br/>
        <w:t xml:space="preserve">        </w:t>
        <w:br/>
        <w:t xml:space="preserve">        # Determine if it's stereo or mono, ensuring shape (channels, frames)</w:t>
        <w:br/>
        <w:t xml:space="preserve">        if len(signal_np.shape) == 1:</w:t>
        <w:br/>
        <w:t xml:space="preserve">            # Mono case</w:t>
        <w:br/>
        <w:t xml:space="preserve">            # signal_np is (time,)</w:t>
        <w:br/>
        <w:t xml:space="preserve">             signal_np = signal_np[np.newaxis, :] # (1, time)</w:t>
        <w:br/>
        <w:t xml:space="preserve">        else:</w:t>
        <w:br/>
        <w:t xml:space="preserve">             # Stereo case (time, channels) -&gt; (channels, time)</w:t>
        <w:br/>
        <w:t xml:space="preserve">             signal_np = signal_np.T</w:t>
        <w:br/>
        <w:br/>
        <w:t xml:space="preserve">        # --- STEP 1: BANDPASS FILTER ---</w:t>
        <w:br/>
        <w:t xml:space="preserve">        # Keep only human voice frequencies (80Hz - 7000Hz)</w:t>
        <w:br/>
        <w:t xml:space="preserve">        # Removes low rumble and high hiss</w:t>
        <w:br/>
        <w:t xml:space="preserve">        try:</w:t>
        <w:br/>
        <w:t xml:space="preserve">            signal_np = self._apply_bandpass(signal_np, fs)</w:t>
        <w:br/>
        <w:t xml:space="preserve">        except Exception:</w:t>
        <w:br/>
        <w:t xml:space="preserve">            pass # Fallback if filter fails</w:t>
        <w:br/>
        <w:br/>
        <w:t xml:space="preserve">        # --- STEP 2: NOISE REDUCTION ---</w:t>
        <w:br/>
        <w:t xml:space="preserve">        if reduce_noise:</w:t>
        <w:br/>
        <w:t xml:space="preserve">            try:</w:t>
        <w:br/>
        <w:t xml:space="preserve">                 signal_denoised = nr.reduce_noise(y=signal_np, sr=fs, prop_decrease=0.75, stationarity=True)</w:t>
        <w:br/>
        <w:t xml:space="preserve">            except:</w:t>
        <w:br/>
        <w:t xml:space="preserve">                 signal_denoised = signal_np # Fallback</w:t>
        <w:br/>
        <w:t xml:space="preserve">        else:</w:t>
        <w:br/>
        <w:t xml:space="preserve">            signal_denoised = signal_np</w:t>
        <w:br/>
        <w:br/>
        <w:t xml:space="preserve">        # Convert to tensor</w:t>
        <w:br/>
        <w:t xml:space="preserve">        # Fix for "negative strides" error: ensure array is contiguous</w:t>
        <w:br/>
        <w:t xml:space="preserve">        signal = torch.from_numpy(signal_denoised.copy()).float()</w:t>
        <w:br/>
        <w:t xml:space="preserve">        </w:t>
        <w:br/>
        <w:t xml:space="preserve">        # Convert to mono if stereo</w:t>
        <w:br/>
        <w:t xml:space="preserve">        if signal.shape[0] &gt; 1:</w:t>
        <w:br/>
        <w:t xml:space="preserve">            signal = torch.mean(signal, dim=0, keepdim=True)</w:t>
        <w:br/>
        <w:t xml:space="preserve">            </w:t>
        <w:br/>
        <w:t xml:space="preserve">        # Resample if needed</w:t>
        <w:br/>
        <w:t xml:space="preserve">        if fs != self.sample_rate:</w:t>
        <w:br/>
        <w:t xml:space="preserve">            if fs not in self.resamplers:</w:t>
        <w:br/>
        <w:t xml:space="preserve">                self.resamplers[fs] = torchaudio.transforms.Resample(fs, self.sample_rate)</w:t>
        <w:br/>
        <w:t xml:space="preserve">            signal = self.resamplers[fs](signal)</w:t>
        <w:br/>
        <w:t xml:space="preserve">            </w:t>
        <w:br/>
        <w:t xml:space="preserve">        return signal</w:t>
        <w:br/>
        <w:br/>
        <w:t xml:space="preserve">    def _apply_bandpass(self, audio: np.ndarray, sr: int, lowcut=80, highcut=7000):</w:t>
        <w:br/>
        <w:t xml:space="preserve">        """Apply Butterworth bandpass filter to keep voice frequencies."""</w:t>
        <w:br/>
        <w:t xml:space="preserve">        import scipy.signal as signal</w:t>
        <w:br/>
        <w:t xml:space="preserve">        nyq = 0.5 * sr</w:t>
        <w:br/>
        <w:t xml:space="preserve">        low = lowcut / nyq</w:t>
        <w:br/>
        <w:t xml:space="preserve">        high = highcut / nyq</w:t>
        <w:br/>
        <w:t xml:space="preserve">        # Order 4 Butterworth filter</w:t>
        <w:br/>
        <w:t xml:space="preserve">        b, a = signal.butter(4, [low, high], btype='band')</w:t>
        <w:br/>
        <w:t xml:space="preserve">        return signal.filtfilt(b, a, audio)</w:t>
        <w:br/>
        <w:br/>
        <w:t xml:space="preserve">    def normalize_volume(self, signal: torch.Tensor, target_db: float = -20.0):</w:t>
        <w:br/>
        <w:t xml:space="preserve">        """RMS-based normalization for consistent volume."""</w:t>
        <w:br/>
        <w:t xml:space="preserve">        # Calculate RMS</w:t>
        <w:br/>
        <w:t xml:space="preserve">        rms = torch.sqrt(torch.mean(signal**2))</w:t>
        <w:br/>
        <w:t xml:space="preserve">        if rms &lt; 1e-6:</w:t>
        <w:br/>
        <w:t xml:space="preserve">             return signal</w:t>
        <w:br/>
        <w:t xml:space="preserve">        </w:t>
        <w:br/>
        <w:t xml:space="preserve">        # Target RMS</w:t>
        <w:br/>
        <w:t xml:space="preserve">        target_rms = 10 ** (target_db / 20)</w:t>
        <w:br/>
        <w:t xml:space="preserve">        gain = target_rms / rms</w:t>
        <w:br/>
        <w:t xml:space="preserve">        return signal * gain</w:t>
        <w:br/>
        <w:br/>
        <w:t xml:space="preserve">    def is_silent(self, signal: torch.Tensor, threshold: float = 0.005) -&gt; bool: # Lowered threshold due to cleaner audio</w:t>
        <w:br/>
        <w:t xml:space="preserve">        """Simple energy-based silence detection."""</w:t>
        <w:br/>
        <w:t xml:space="preserve">        return torch.mean(torch.abs(signal)) &lt; threshold</w:t>
        <w:br/>
        <w:br/>
        <w:t xml:space="preserve">    def check_liveness(self, signal: torch.Tensor) -&gt; float:</w:t>
        <w:br/>
        <w:t xml:space="preserve">        """</w:t>
        <w:br/>
        <w:t xml:space="preserve">        Heuristic Liveness Score (0.0 to 1.0).</w:t>
        <w:br/>
        <w:t xml:space="preserve">        Checks for natural frequency distribution. </w:t>
        <w:br/>
        <w:t xml:space="preserve">        Replayed audio often has 'gaps' or unnatural spectral flatness.</w:t>
        <w:br/>
        <w:t xml:space="preserve">        """</w:t>
        <w:br/>
        <w:t xml:space="preserve">        # Convert to numpy</w:t>
        <w:br/>
        <w:t xml:space="preserve">        sig_np = signal.squeeze().numpy()</w:t>
        <w:br/>
        <w:t xml:space="preserve">        </w:t>
        <w:br/>
        <w:t xml:space="preserve">        # 1. Zero Crossing Rate (ZCR) - Simple texture check</w:t>
        <w:br/>
        <w:t xml:space="preserve">        # High ZCR can indicate electronic noise or sibilance</w:t>
        <w:br/>
        <w:t xml:space="preserve">        zcr = ((sig_np[:-1] * sig_np[1:]) &lt; 0).sum() / len(sig_np)</w:t>
        <w:br/>
        <w:t xml:space="preserve">        </w:t>
        <w:br/>
        <w:t xml:space="preserve">        # 2. Dynamic Range Check</w:t>
        <w:br/>
        <w:t xml:space="preserve">        # Recorded/Compressed audio often has lower dynamic range</w:t>
        <w:br/>
        <w:t xml:space="preserve">        dynamic_range = np.max(np.abs(sig_np)) / (np.mean(np.abs(sig_np)) + 1e-9)</w:t>
        <w:br/>
        <w:t xml:space="preserve">        </w:t>
        <w:br/>
        <w:t xml:space="preserve">        # 3. Simple decision logic</w:t>
        <w:br/>
        <w:t xml:space="preserve">        # Ideally we would use a trained model (ASVspoof), but for this project:</w:t>
        <w:br/>
        <w:t xml:space="preserve">        # We penalize very low dynamic range (compression) or extreme ZCR.</w:t>
        <w:br/>
        <w:t xml:space="preserve">        </w:t>
        <w:br/>
        <w:t xml:space="preserve">        liveness_score = 1.0</w:t>
        <w:br/>
        <w:t xml:space="preserve">        </w:t>
        <w:br/>
        <w:t xml:space="preserve">        if dynamic_range &lt; 8.0: # Increased from 3.0 to 8.0 (Live speech is very dynamic)</w:t>
        <w:br/>
        <w:t xml:space="preserve">            liveness_score -= 0.4 # Heavily penalize compressed audio</w:t>
        <w:br/>
        <w:t xml:space="preserve">            </w:t>
        <w:br/>
        <w:t xml:space="preserve">        if zcr &gt; 0.2: # Decreased from 0.5 (Live speech usually &lt; 0.15)</w:t>
        <w:br/>
        <w:t xml:space="preserve">            liveness_score -= 0.3 # Penalize noise/hiss</w:t>
        <w:br/>
        <w:t xml:space="preserve">            </w:t>
        <w:br/>
        <w:t xml:space="preserve">        # 3. Energy Fluctuation</w:t>
        <w:br/>
        <w:t xml:space="preserve">        # Live speech has pauses. Continuous noise (fan/static) has low variance.</w:t>
        <w:br/>
        <w:t xml:space="preserve">        energy_variance = np.var(sig_np**2)</w:t>
        <w:br/>
        <w:t xml:space="preserve">        if energy_variance &lt; 0.0001: </w:t>
        <w:br/>
        <w:t xml:space="preserve">             liveness_score -= 0.3           </w:t>
        <w:br/>
        <w:t xml:space="preserve">            </w:t>
        <w:br/>
        <w:t xml:space="preserve">        return max(0.0, liveness_score)</w:t>
        <w:br/>
        <w:br/>
        <w:t>audio_processor = AudioProcessor(sample_rate=settings.SAMPLE_RATE)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embedding.py — ECAPA-TDNN Neural Network (SpeechBrain)</w:t>
      </w:r>
    </w:p>
    <w:p>
      <w:r>
        <w:rPr>
          <w:i/>
          <w:color w:val="787878"/>
          <w:sz w:val="18"/>
        </w:rPr>
        <w:t>File Path: app/ml_engine/embedding.py</w:t>
      </w:r>
    </w:p>
    <w:p>
      <w:pPr>
        <w:spacing w:before="120" w:after="120"/>
      </w:pPr>
      <w:r>
        <w:rPr>
          <w:rFonts w:ascii="Courier New" w:hAnsi="Courier New"/>
          <w:sz w:val="16"/>
        </w:rPr>
        <w:t>import torch</w:t>
        <w:br/>
        <w:t>import torchaudio</w:t>
        <w:br/>
        <w:br/>
        <w:t># Monkey-patch for torchaudio &gt; 2.1 compatibility</w:t>
        <w:br/>
        <w:t>if not hasattr(torchaudio, "list_audio_backends"):</w:t>
        <w:br/>
        <w:t xml:space="preserve">    torchaudio.list_audio_backends = lambda: ["soundfile"]</w:t>
        <w:br/>
        <w:br/>
        <w:t>import os</w:t>
        <w:br/>
        <w:t>import shutil</w:t>
        <w:br/>
        <w:br/>
        <w:t># Monkey-patch os.symlink for Windows non-admin privileges</w:t>
        <w:br/>
        <w:t>_original_symlink = os.symlink</w:t>
        <w:br/>
        <w:t>def _safe_symlink(src, dst, target_is_directory=False, **kwargs):</w:t>
        <w:br/>
        <w:t xml:space="preserve">    try:</w:t>
        <w:br/>
        <w:t xml:space="preserve">        _original_symlink(src, dst, target_is_directory, **kwargs)</w:t>
        <w:br/>
        <w:t xml:space="preserve">    except OSError as e:</w:t>
        <w:br/>
        <w:t xml:space="preserve">        if getattr(e, 'winerror', None) == 1314: # A required privilege is not held</w:t>
        <w:br/>
        <w:t xml:space="preserve">            if os.path.isdir(src):</w:t>
        <w:br/>
        <w:t xml:space="preserve">                shutil.copytree(src, dst)</w:t>
        <w:br/>
        <w:t xml:space="preserve">            else:</w:t>
        <w:br/>
        <w:t xml:space="preserve">                shutil.copy2(src, dst)</w:t>
        <w:br/>
        <w:t xml:space="preserve">        else:</w:t>
        <w:br/>
        <w:t xml:space="preserve">            raise</w:t>
        <w:br/>
        <w:br/>
        <w:t>os.symlink = _safe_symlink</w:t>
        <w:br/>
        <w:br/>
        <w:t>from speechbrain.inference.speaker import EncoderClassifier</w:t>
        <w:br/>
        <w:t>from app.core.config import settings</w:t>
        <w:br/>
        <w:t>import os</w:t>
        <w:br/>
        <w:br/>
        <w:t>class SpeakerEmbedding:</w:t>
        <w:br/>
        <w:t xml:space="preserve">    def __init__(self):</w:t>
        <w:br/>
        <w:t xml:space="preserve">        # Using ECAPA-TDNN from SpeechBrain</w:t>
        <w:br/>
        <w:t xml:space="preserve">        self.classifier = EncoderClassifier.from_hparams(</w:t>
        <w:br/>
        <w:t xml:space="preserve">            source="speechbrain/spkrec-ecapa-voxceleb",</w:t>
        <w:br/>
        <w:t xml:space="preserve">            savedir="pretrained_models/spkrec-ecapa-voxceleb"</w:t>
        <w:br/>
        <w:t xml:space="preserve">        )</w:t>
        <w:br/>
        <w:t xml:space="preserve">        self.classifier.eval()</w:t>
        <w:br/>
        <w:br/>
        <w:t xml:space="preserve">    def get_embedding(self, signal: torch.Tensor):</w:t>
        <w:br/>
        <w:t xml:space="preserve">        """Extracts speaker embedding from audio signal."""</w:t>
        <w:br/>
        <w:t xml:space="preserve">        with torch.no_grad():</w:t>
        <w:br/>
        <w:t xml:space="preserve">            embeddings = self.classifier.encode_batch(signal)</w:t>
        <w:br/>
        <w:t xml:space="preserve">            # Minimize to 1D vector</w:t>
        <w:br/>
        <w:t xml:space="preserve">            return embeddings.squeeze().cpu().numpy()</w:t>
        <w:br/>
        <w:br/>
        <w:t xml:space="preserve">    def compute_similarity(self, emb1, emb2):</w:t>
        <w:br/>
        <w:t xml:space="preserve">        """Computes Cosine Similarity between two embeddings."""</w:t>
        <w:br/>
        <w:t xml:space="preserve">        # Ensure numpy arrays</w:t>
        <w:br/>
        <w:t xml:space="preserve">        score = torch.nn.functional.cosine_similarity(</w:t>
        <w:br/>
        <w:t xml:space="preserve">            torch.tensor(emb1), torch.tensor(emb2), dim=0</w:t>
        <w:br/>
        <w:t xml:space="preserve">        )</w:t>
        <w:br/>
        <w:t xml:space="preserve">        return score.item()</w:t>
        <w:br/>
        <w:br/>
        <w:t>speaker_model = SpeakerEmbedding()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BACKEND — API Endpoints</w:t>
      </w:r>
    </w:p>
    <w:p>
      <w:pPr>
        <w:pStyle w:val="Heading2"/>
      </w:pPr>
      <w:r>
        <w:t>8. main.py — FastAPI Application Entry Point</w:t>
      </w:r>
    </w:p>
    <w:p>
      <w:r>
        <w:rPr>
          <w:i/>
          <w:color w:val="787878"/>
          <w:sz w:val="18"/>
        </w:rPr>
        <w:t>File Path: app/main.py</w:t>
      </w:r>
    </w:p>
    <w:p>
      <w:pPr>
        <w:spacing w:before="120" w:after="120"/>
      </w:pPr>
      <w:r>
        <w:rPr>
          <w:rFonts w:ascii="Courier New" w:hAnsi="Courier New"/>
          <w:sz w:val="16"/>
        </w:rPr>
        <w:t>from fastapi import FastAPI</w:t>
        <w:br/>
        <w:t>from app.core.config import settings</w:t>
        <w:br/>
        <w:t>from app.api.api import api_router</w:t>
        <w:br/>
        <w:t>from app.db.database import engine, Base</w:t>
        <w:br/>
        <w:br/>
        <w:t># Create tables</w:t>
        <w:br/>
        <w:t>Base.metadata.create_all(bind=engine)</w:t>
        <w:br/>
        <w:br/>
        <w:t>app = FastAPI(title=settings.PROJECT_NAME)</w:t>
        <w:br/>
        <w:br/>
        <w:t>from fastapi.middleware.cors import CORSMiddleware</w:t>
        <w:br/>
        <w:br/>
        <w:t>app.add_middleware(</w:t>
        <w:br/>
        <w:t xml:space="preserve">    CORSMiddleware,</w:t>
        <w:br/>
        <w:t xml:space="preserve">    allow_origins=["*"],  # Allow all origins (for mobile LAN access)</w:t>
        <w:br/>
        <w:t xml:space="preserve">    allow_credentials=True,</w:t>
        <w:br/>
        <w:t xml:space="preserve">    allow_methods=["*"],</w:t>
        <w:br/>
        <w:t xml:space="preserve">    allow_headers=["*"],</w:t>
        <w:br/>
        <w:t>)</w:t>
        <w:br/>
        <w:br/>
        <w:br/>
        <w:t>@app.get("/health")</w:t>
        <w:br/>
        <w:t>def health_check():</w:t>
        <w:br/>
        <w:t xml:space="preserve">    return {"status": "ok", "version": "1.1"}</w:t>
        <w:br/>
        <w:br/>
        <w:t>app.include_router(api_router, prefix=settings.API_V1_STR)</w:t>
        <w:br/>
        <w:br/>
        <w:t># Serve React App (Production Build)</w:t>
        <w:br/>
        <w:t>import os</w:t>
        <w:br/>
        <w:t>from fastapi.staticfiles import StaticFiles</w:t>
        <w:br/>
        <w:t>from fastapi.responses import FileResponse</w:t>
        <w:br/>
        <w:br/>
        <w:t># Use absolute paths to avoid issues with CWD</w:t>
        <w:br/>
        <w:t>BASE_DIR = os.path.dirname(os.path.dirname(os.path.abspath(__file__)))</w:t>
        <w:br/>
        <w:t>DIST_DIR = os.path.join(BASE_DIR, "frontend-app", "dist")</w:t>
        <w:br/>
        <w:t>ASSETS_DIR = os.path.join(DIST_DIR, "assets")</w:t>
        <w:br/>
        <w:br/>
        <w:t># Mount the static directory (CSS, JS, Assets)</w:t>
        <w:br/>
        <w:t>if os.path.exists(ASSETS_DIR):</w:t>
        <w:br/>
        <w:t xml:space="preserve">    app.mount("/assets", StaticFiles(directory=ASSETS_DIR), name="assets")</w:t>
        <w:br/>
        <w:br/>
        <w:t># Serve Index.html for root and unknown routes (SPA Support)</w:t>
        <w:br/>
        <w:t>@app.get("/{full_path:path}")</w:t>
        <w:br/>
        <w:t>async def serve_react_app(full_path: str):</w:t>
        <w:br/>
        <w:t xml:space="preserve">    # Skip API routes</w:t>
        <w:br/>
        <w:t xml:space="preserve">    if full_path.startswith("api"):</w:t>
        <w:br/>
        <w:t xml:space="preserve">        return {"error": "API route not found"}</w:t>
        <w:br/>
        <w:t xml:space="preserve">        </w:t>
        <w:br/>
        <w:t xml:space="preserve">    index_path = os.path.join(DIST_DIR, "index.html")</w:t>
        <w:br/>
        <w:t xml:space="preserve">    if os.path.exists(index_path):</w:t>
        <w:br/>
        <w:t xml:space="preserve">        return FileResponse(index_path)</w:t>
        <w:br/>
        <w:t xml:space="preserve">    return {"error": "Frontend build not found. Run 'npm run build' in frontend-app."}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api.py — API Router Registry</w:t>
      </w:r>
    </w:p>
    <w:p>
      <w:r>
        <w:rPr>
          <w:i/>
          <w:color w:val="787878"/>
          <w:sz w:val="18"/>
        </w:rPr>
        <w:t>File Path: app/api/api.py</w:t>
      </w:r>
    </w:p>
    <w:p>
      <w:pPr>
        <w:spacing w:before="120" w:after="120"/>
      </w:pPr>
      <w:r>
        <w:rPr>
          <w:rFonts w:ascii="Courier New" w:hAnsi="Courier New"/>
          <w:sz w:val="16"/>
        </w:rPr>
        <w:t>from fastapi import APIRouter</w:t>
        <w:br/>
        <w:t>from app.api.endpoints import students, enrollment, verification, admin, auth</w:t>
        <w:br/>
        <w:br/>
        <w:t>api_router = APIRouter()</w:t>
        <w:br/>
        <w:br/>
        <w:t>api_router.include_router(auth.router, prefix="/auth", tags=["auth"])</w:t>
        <w:br/>
        <w:t>api_router.include_router(students.router, prefix="/students", tags=["students"])</w:t>
        <w:br/>
        <w:t>api_router.include_router(enrollment.router, prefix="/enroll", tags=["enrollment"])</w:t>
        <w:br/>
        <w:t>api_router.include_router(verification.router, prefix="/verify", tags=["verification"])</w:t>
        <w:br/>
        <w:t>api_router.include_router(admin.router, prefix="/admin", tags=["admin"])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deps.py — Authentication Dependencies &amp; Role Checker</w:t>
      </w:r>
    </w:p>
    <w:p>
      <w:r>
        <w:rPr>
          <w:i/>
          <w:color w:val="787878"/>
          <w:sz w:val="18"/>
        </w:rPr>
        <w:t>File Path: app/api/deps.py</w:t>
      </w:r>
    </w:p>
    <w:p>
      <w:pPr>
        <w:spacing w:before="120" w:after="120"/>
      </w:pPr>
      <w:r>
        <w:rPr>
          <w:rFonts w:ascii="Courier New" w:hAnsi="Courier New"/>
          <w:sz w:val="16"/>
        </w:rPr>
        <w:t>from fastapi import Depends, HTTPException, status</w:t>
        <w:br/>
        <w:t>from fastapi.security import OAuth2PasswordBearer</w:t>
        <w:br/>
        <w:t>from jose import jwt, JWTError</w:t>
        <w:br/>
        <w:t>from sqlalchemy.orm import Session</w:t>
        <w:br/>
        <w:t>from app.db.database import get_db</w:t>
        <w:br/>
        <w:t>from app import models, schemas</w:t>
        <w:br/>
        <w:t>from app.core import security</w:t>
        <w:br/>
        <w:t>from app.core.config import settings</w:t>
        <w:br/>
        <w:br/>
        <w:t>oauth2_scheme = OAuth2PasswordBearer(</w:t>
        <w:br/>
        <w:t xml:space="preserve">    tokenUrl=f"{settings.API_V1_STR}/auth/login"</w:t>
        <w:br/>
        <w:t>)</w:t>
        <w:br/>
        <w:br/>
        <w:t>def get_current_user(</w:t>
        <w:br/>
        <w:t xml:space="preserve">    db: Session = Depends(get_db), token: str = Depends(oauth2_scheme)</w:t>
        <w:br/>
        <w:t>) -&gt; models.User:</w:t>
        <w:br/>
        <w:t xml:space="preserve">    credentials_exception = HTTPException(</w:t>
        <w:br/>
        <w:t xml:space="preserve">        status_code=status.HTTP_401_UNAUTHORIZED,</w:t>
        <w:br/>
        <w:t xml:space="preserve">        detail="Could not validate credentials",</w:t>
        <w:br/>
        <w:t xml:space="preserve">        headers={"WWW-Authenticate": "Bearer"},</w:t>
        <w:br/>
        <w:t xml:space="preserve">    )</w:t>
        <w:br/>
        <w:t xml:space="preserve">    try:</w:t>
        <w:br/>
        <w:t xml:space="preserve">        payload = jwt.decode(</w:t>
        <w:br/>
        <w:t xml:space="preserve">            token, settings.SECRET_KEY, algorithms=[settings.ALGORITHM]</w:t>
        <w:br/>
        <w:t xml:space="preserve">        )</w:t>
        <w:br/>
        <w:t xml:space="preserve">        username: str = payload.get("sub")</w:t>
        <w:br/>
        <w:t xml:space="preserve">        if username is None:</w:t>
        <w:br/>
        <w:t xml:space="preserve">            raise credentials_exception</w:t>
        <w:br/>
        <w:t xml:space="preserve">        token_data = schemas.TokenData(username=username)</w:t>
        <w:br/>
        <w:t xml:space="preserve">    except JWTError:</w:t>
        <w:br/>
        <w:t xml:space="preserve">        raise credentials_exception</w:t>
        <w:br/>
        <w:t xml:space="preserve">    user = db.query(models.User).filter(models.User.username == token_data.username).first()</w:t>
        <w:br/>
        <w:t xml:space="preserve">    if user is None:</w:t>
        <w:br/>
        <w:t xml:space="preserve">        raise credentials_exception</w:t>
        <w:br/>
        <w:t xml:space="preserve">    return user</w:t>
        <w:br/>
        <w:br/>
        <w:t>def get_current_active_user(</w:t>
        <w:br/>
        <w:t xml:space="preserve">    current_user: models.User = Depends(get_current_user),</w:t>
        <w:br/>
        <w:t>) -&gt; models.User:</w:t>
        <w:br/>
        <w:t xml:space="preserve">    return current_user</w:t>
        <w:br/>
        <w:br/>
        <w:t>class RoleChecker:</w:t>
        <w:br/>
        <w:t xml:space="preserve">    def __init__(self, allowed_roles: list[models.UserRole]):</w:t>
        <w:br/>
        <w:t xml:space="preserve">        self.allowed_roles = allowed_roles</w:t>
        <w:br/>
        <w:br/>
        <w:t xml:space="preserve">    def __call__(self, user: models.User = Depends(get_current_active_user)):</w:t>
        <w:br/>
        <w:t xml:space="preserve">        if user.role not in self.allowed_roles:</w:t>
        <w:br/>
        <w:t xml:space="preserve">            raise HTTPException(</w:t>
        <w:br/>
        <w:t xml:space="preserve">                status_code=status.HTTP_403_FORBIDDEN,</w:t>
        <w:br/>
        <w:t xml:space="preserve">                detail="The user doesn't have enough privileges",</w:t>
        <w:br/>
        <w:t xml:space="preserve">            )</w:t>
        <w:br/>
        <w:t xml:space="preserve">        return user</w:t>
        <w:br/>
        <w:br/>
        <w:t># Role dependencies</w:t>
        <w:br/>
        <w:t>teacher_required = RoleChecker([models.UserRole.TEACHER])</w:t>
        <w:br/>
        <w:t>student_required = RoleChecker([models.UserRole.STUDENT])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auth.py — User Registration &amp; Login</w:t>
      </w:r>
    </w:p>
    <w:p>
      <w:r>
        <w:rPr>
          <w:i/>
          <w:color w:val="787878"/>
          <w:sz w:val="18"/>
        </w:rPr>
        <w:t>File Path: app/api/endpoints/auth.py</w:t>
      </w:r>
    </w:p>
    <w:p>
      <w:pPr>
        <w:spacing w:before="120" w:after="120"/>
      </w:pPr>
      <w:r>
        <w:rPr>
          <w:rFonts w:ascii="Courier New" w:hAnsi="Courier New"/>
          <w:sz w:val="16"/>
        </w:rPr>
        <w:t>from fastapi import APIRouter, Depends, HTTPException, status</w:t>
        <w:br/>
        <w:t>from fastapi.security import OAuth2PasswordRequestForm</w:t>
        <w:br/>
        <w:t>from sqlalchemy.orm import Session</w:t>
        <w:br/>
        <w:t>from datetime import timedelta</w:t>
        <w:br/>
        <w:br/>
        <w:t>from app.db.database import get_db</w:t>
        <w:br/>
        <w:t>from app import models, schemas</w:t>
        <w:br/>
        <w:t>from app.core import security</w:t>
        <w:br/>
        <w:t>from app.core.config import settings</w:t>
        <w:br/>
        <w:br/>
        <w:t>router = APIRouter()</w:t>
        <w:br/>
        <w:br/>
        <w:t>@router.post("/register", response_model=schemas.User)</w:t>
        <w:br/>
        <w:t>def register_user(user_in: schemas.UserCreate, db: Session = Depends(get_db)):</w:t>
        <w:br/>
        <w:t xml:space="preserve">    user = db.query(models.User).filter(models.User.username == user_in.username).first()</w:t>
        <w:br/>
        <w:t xml:space="preserve">    if user:</w:t>
        <w:br/>
        <w:t xml:space="preserve">        raise HTTPException(</w:t>
        <w:br/>
        <w:t xml:space="preserve">            status_code=400,</w:t>
        <w:br/>
        <w:t xml:space="preserve">            detail="The user with this username already exists in the system.",</w:t>
        <w:br/>
        <w:t xml:space="preserve">        )</w:t>
        <w:br/>
        <w:t xml:space="preserve">    </w:t>
        <w:br/>
        <w:t xml:space="preserve">    hashed_password = security.get_password_hash(user_in.password)</w:t>
        <w:br/>
        <w:t xml:space="preserve">    new_user = models.User(</w:t>
        <w:br/>
        <w:t xml:space="preserve">        username=user_in.username,</w:t>
        <w:br/>
        <w:t xml:space="preserve">        hashed_password=hashed_password,</w:t>
        <w:br/>
        <w:t xml:space="preserve">        role=user_in.role</w:t>
        <w:br/>
        <w:t xml:space="preserve">    )</w:t>
        <w:br/>
        <w:t xml:space="preserve">    db.add(new_user)</w:t>
        <w:br/>
        <w:t xml:space="preserve">    db.commit()</w:t>
        <w:br/>
        <w:t xml:space="preserve">    db.refresh(new_user)</w:t>
        <w:br/>
        <w:t xml:space="preserve">    </w:t>
        <w:br/>
        <w:t xml:space="preserve">    # If student, create student profile</w:t>
        <w:br/>
        <w:t xml:space="preserve">    if new_user.role == models.UserRole.STUDENT:</w:t>
        <w:br/>
        <w:t xml:space="preserve">        student = models.Student(</w:t>
        <w:br/>
        <w:t xml:space="preserve">            user_id=new_user.id,</w:t>
        <w:br/>
        <w:t xml:space="preserve">            name=user_in.name or new_user.username,</w:t>
        <w:br/>
        <w:t xml:space="preserve">            roll_number=user_in.roll_number or f"TEMP_{new_user.id}",</w:t>
        <w:br/>
        <w:t xml:space="preserve">            course=user_in.course or "DEFAULT"</w:t>
        <w:br/>
        <w:t xml:space="preserve">        )</w:t>
        <w:br/>
        <w:t xml:space="preserve">        db.add(student)</w:t>
        <w:br/>
        <w:t xml:space="preserve">        db.commit()</w:t>
        <w:br/>
        <w:t xml:space="preserve">        </w:t>
        <w:br/>
        <w:t xml:space="preserve">    return new_user</w:t>
        <w:br/>
        <w:br/>
        <w:t>@router.post("/login", response_model=schemas.Token)</w:t>
        <w:br/>
        <w:t>def login(db: Session = Depends(get_db), form_data: OAuth2PasswordRequestForm = Depends()):</w:t>
        <w:br/>
        <w:t xml:space="preserve">    user = db.query(models.User).filter(models.User.username == form_data.username).first()</w:t>
        <w:br/>
        <w:t xml:space="preserve">    if not user or not security.verify_password(form_data.password, user.hashed_password):</w:t>
        <w:br/>
        <w:t xml:space="preserve">        raise HTTPException(</w:t>
        <w:br/>
        <w:t xml:space="preserve">            status_code=status.HTTP_401_UNAUTHORIZED,</w:t>
        <w:br/>
        <w:t xml:space="preserve">            detail="Incorrect username or password",</w:t>
        <w:br/>
        <w:t xml:space="preserve">            headers={"WWW-Authenticate": "Bearer"},</w:t>
        <w:br/>
        <w:t xml:space="preserve">        )</w:t>
        <w:br/>
        <w:t xml:space="preserve">    </w:t>
        <w:br/>
        <w:t xml:space="preserve">    access_token_expires = timedelta(minutes=settings.ACCESS_TOKEN_EXPIRE_MINUTES)</w:t>
        <w:br/>
        <w:t xml:space="preserve">    return {</w:t>
        <w:br/>
        <w:t xml:space="preserve">        "access_token": security.create_access_token(</w:t>
        <w:br/>
        <w:t xml:space="preserve">            user.username, role=user.role.value, expires_delta=access_token_expires</w:t>
        <w:br/>
        <w:t xml:space="preserve">        ),</w:t>
        <w:br/>
        <w:t xml:space="preserve">        "token_type": "bearer",</w:t>
        <w:br/>
        <w:t xml:space="preserve">        "role": user.role,</w:t>
        <w:br/>
        <w:t xml:space="preserve">        "user_id": user.id</w:t>
        <w:br/>
        <w:t xml:space="preserve">    }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enrollment.py — Voice Enrollment</w:t>
      </w:r>
    </w:p>
    <w:p>
      <w:r>
        <w:rPr>
          <w:i/>
          <w:color w:val="787878"/>
          <w:sz w:val="18"/>
        </w:rPr>
        <w:t>File Path: app/api/endpoints/enrollment.py</w:t>
      </w:r>
    </w:p>
    <w:p>
      <w:pPr>
        <w:spacing w:before="120" w:after="120"/>
      </w:pPr>
      <w:r>
        <w:rPr>
          <w:rFonts w:ascii="Courier New" w:hAnsi="Courier New"/>
          <w:sz w:val="16"/>
        </w:rPr>
        <w:t>from fastapi import APIRouter, Depends, UploadFile, File, HTTPException, Form</w:t>
        <w:br/>
        <w:t>from sqlalchemy.orm import Session</w:t>
        <w:br/>
        <w:t>from typing import List</w:t>
        <w:br/>
        <w:t>import shutil</w:t>
        <w:br/>
        <w:t>import os</w:t>
        <w:br/>
        <w:t>import numpy as np</w:t>
        <w:br/>
        <w:t>import pickle</w:t>
        <w:br/>
        <w:t>from datetime import datetime</w:t>
        <w:br/>
        <w:br/>
        <w:t>from app.db.database import get_db</w:t>
        <w:br/>
        <w:t>from app import models, schemas</w:t>
        <w:br/>
        <w:t>from app.core.config import settings</w:t>
        <w:br/>
        <w:t>from app.ml_engine.processing import audio_processor</w:t>
        <w:br/>
        <w:t>from app.ml_engine.embedding import speaker_model</w:t>
        <w:br/>
        <w:br/>
        <w:t>router = APIRouter()</w:t>
        <w:br/>
        <w:br/>
        <w:t>@router.post("/{student_id}")</w:t>
        <w:br/>
        <w:t>async def enroll_student(</w:t>
        <w:br/>
        <w:t xml:space="preserve">    student_id: int,</w:t>
        <w:br/>
        <w:t xml:space="preserve">    name: str = Form(None),</w:t>
        <w:br/>
        <w:t xml:space="preserve">    files: List[UploadFile] = File(...),</w:t>
        <w:br/>
        <w:t xml:space="preserve">    db: Session = Depends(get_db)</w:t>
        <w:br/>
        <w:t>):</w:t>
        <w:br/>
        <w:t xml:space="preserve">    student = db.query(models.Student).filter(models.Student.id == student_id).first()</w:t>
        <w:br/>
        <w:t xml:space="preserve">    existing_roll = db.query(models.Student).filter(models.Student.roll_number == f"R-{student_id}").first()</w:t>
        <w:br/>
        <w:t xml:space="preserve">    </w:t>
        <w:br/>
        <w:t xml:space="preserve">    if not student:</w:t>
        <w:br/>
        <w:t xml:space="preserve">        if name:</w:t>
        <w:br/>
        <w:t xml:space="preserve">            if existing_roll:</w:t>
        <w:br/>
        <w:t xml:space="preserve">                raise HTTPException(status_code=400, detail=f"Roll number R-{student_id} is already taken by another ID.")</w:t>
        <w:br/>
        <w:t xml:space="preserve">            # Create new student on the fly</w:t>
        <w:br/>
        <w:t xml:space="preserve">            student = models.Student(id=student_id, name=name, roll_number=f"R-{student_id}", course="Auto-Enrolled")</w:t>
        <w:br/>
        <w:t xml:space="preserve">            db.add(student)</w:t>
        <w:br/>
        <w:t xml:space="preserve">            db.commit()</w:t>
        <w:br/>
        <w:t xml:space="preserve">            db.refresh(student)</w:t>
        <w:br/>
        <w:t xml:space="preserve">        else:</w:t>
        <w:br/>
        <w:t xml:space="preserve">            raise HTTPException(status_code=404, detail="Student ID not found. Provide a Name to create a new student.")</w:t>
        <w:br/>
        <w:t xml:space="preserve">            </w:t>
        <w:br/>
        <w:t xml:space="preserve">    if student and name:</w:t>
        <w:br/>
        <w:t xml:space="preserve">         # Update name if provided</w:t>
        <w:br/>
        <w:t xml:space="preserve">         student.name = name</w:t>
        <w:br/>
        <w:t xml:space="preserve">         db.commit()</w:t>
        <w:br/>
        <w:br/>
        <w:t xml:space="preserve">    if len(files) &lt; 3:</w:t>
        <w:br/>
        <w:t xml:space="preserve">        raise HTTPException(status_code=400, detail="Minimum 3 audio samples required")</w:t>
        <w:br/>
        <w:t xml:space="preserve">    </w:t>
        <w:br/>
        <w:t xml:space="preserve">    # Check total size to prevent huge uploads stalling</w:t>
        <w:br/>
        <w:t xml:space="preserve">    total_size = sum([f.size for f in files if f.size])</w:t>
        <w:br/>
        <w:t xml:space="preserve">    if total_size &gt; 10 * 1024 * 1024: # 10MB limit</w:t>
        <w:br/>
        <w:t xml:space="preserve">         raise HTTPException(status_code=400, detail="Total file size too large (max 10MB)")</w:t>
        <w:br/>
        <w:br/>
        <w:t xml:space="preserve">    embeddings = []</w:t>
        <w:br/>
        <w:t xml:space="preserve">    </w:t>
        <w:br/>
        <w:t xml:space="preserve">    # Process each file</w:t>
        <w:br/>
        <w:t xml:space="preserve">    try:</w:t>
        <w:br/>
        <w:t xml:space="preserve">        for file in files:</w:t>
        <w:br/>
        <w:t xml:space="preserve">            file_location = os.path.join(settings.UPLOAD_DIR, f"{student_id}_{file.filename}")</w:t>
        <w:br/>
        <w:t xml:space="preserve">            with open(file_location, "wb") as buffer:</w:t>
        <w:br/>
        <w:t xml:space="preserve">                shutil.copyfileobj(file.file, buffer)</w:t>
        <w:br/>
        <w:t xml:space="preserve">            </w:t>
        <w:br/>
        <w:t xml:space="preserve">            # Load and process (disable noise reduction for speed in enrollment if needed, </w:t>
        <w:br/>
        <w:t xml:space="preserve">            # but usually it's better to keep it. We'll keep it but optimize imports)</w:t>
        <w:br/>
        <w:t xml:space="preserve">            signal = audio_processor.load_audio(file_location, reduce_noise=True)</w:t>
        <w:br/>
        <w:t xml:space="preserve">            signal = audio_processor.normalize_volume(signal)</w:t>
        <w:br/>
        <w:t xml:space="preserve">            </w:t>
        <w:br/>
        <w:t xml:space="preserve">            # Check duration - prevent processing huge files</w:t>
        <w:br/>
        <w:t xml:space="preserve">            duration = signal.shape[1] / 16000</w:t>
        <w:br/>
        <w:t xml:space="preserve">            if duration &gt; 15: # Max 15 seconds per sample</w:t>
        <w:br/>
        <w:t xml:space="preserve">                 os.remove(file_location)</w:t>
        <w:br/>
        <w:t xml:space="preserve">                 raise HTTPException(status_code=400, detail=f"Sample {file.filename} is too long ({duration:.1f}s). Max 15s.")</w:t>
        <w:br/>
        <w:br/>
        <w:t xml:space="preserve">            # Check quality (e.g., silence)</w:t>
        <w:br/>
        <w:t xml:space="preserve">            if audio_processor.is_silent(signal):</w:t>
        <w:br/>
        <w:t xml:space="preserve">                 os.remove(file_location)</w:t>
        <w:br/>
        <w:t xml:space="preserve">                 raise HTTPException(status_code=400, detail=f"File {file.filename} is too silent.")</w:t>
        <w:br/>
        <w:br/>
        <w:t xml:space="preserve">            # Extract embedding</w:t>
        <w:br/>
        <w:t xml:space="preserve">            emb = speaker_model.get_embedding(signal)</w:t>
        <w:br/>
        <w:t xml:space="preserve">            embeddings.append(emb)</w:t>
        <w:br/>
        <w:t xml:space="preserve">            </w:t>
        <w:br/>
        <w:t xml:space="preserve">            # Cleanup</w:t>
        <w:br/>
        <w:t xml:space="preserve">            os.remove(file_location)</w:t>
        <w:br/>
        <w:t xml:space="preserve">    except Exception as e:</w:t>
        <w:br/>
        <w:t xml:space="preserve">        import traceback</w:t>
        <w:br/>
        <w:t xml:space="preserve">        traceback.print_exc()</w:t>
        <w:br/>
        <w:t xml:space="preserve">        raise HTTPException(status_code=500, detail=f"Processing Error: {str(e)}")</w:t>
        <w:br/>
        <w:br/>
        <w:t xml:space="preserve">    # Average embeddings</w:t>
        <w:br/>
        <w:t xml:space="preserve">    avg_embedding = np.mean(embeddings, axis=0)</w:t>
        <w:br/>
        <w:t xml:space="preserve">    </w:t>
        <w:br/>
        <w:t xml:space="preserve">    # Store in DB</w:t>
        <w:br/>
        <w:t xml:space="preserve">    # Check if template exists, update or create</w:t>
        <w:br/>
        <w:t xml:space="preserve">    existing_template = db.query(models.VoiceTemplate).filter(models.VoiceTemplate.student_id == student_id).first()</w:t>
        <w:br/>
        <w:t xml:space="preserve">    if existing_template:</w:t>
        <w:br/>
        <w:t xml:space="preserve">        existing_template.embedding = avg_embedding</w:t>
        <w:br/>
        <w:t xml:space="preserve">        existing_template.enrollment_date = datetime.utcnow()</w:t>
        <w:br/>
        <w:t xml:space="preserve">    else:</w:t>
        <w:br/>
        <w:t xml:space="preserve">        new_template = models.VoiceTemplate(</w:t>
        <w:br/>
        <w:t xml:space="preserve">            student_id=student_id,</w:t>
        <w:br/>
        <w:t xml:space="preserve">            embedding=avg_embedding</w:t>
        <w:br/>
        <w:t xml:space="preserve">        )</w:t>
        <w:br/>
        <w:t xml:space="preserve">        db.add(new_template)</w:t>
        <w:br/>
        <w:t xml:space="preserve">    </w:t>
        <w:br/>
        <w:t xml:space="preserve">    db.commit()</w:t>
        <w:br/>
        <w:t xml:space="preserve">    </w:t>
        <w:br/>
        <w:t xml:space="preserve">    return {"message": "Enrollment successful", "samples_processed": len(files)}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13. verification.py — Voice Verification &amp; Attendance</w:t>
      </w:r>
    </w:p>
    <w:p>
      <w:r>
        <w:rPr>
          <w:i/>
          <w:color w:val="787878"/>
          <w:sz w:val="18"/>
        </w:rPr>
        <w:t>File Path: app/api/endpoints/verification.py</w:t>
      </w:r>
    </w:p>
    <w:p>
      <w:pPr>
        <w:spacing w:before="120" w:after="120"/>
      </w:pPr>
      <w:r>
        <w:rPr>
          <w:rFonts w:ascii="Courier New" w:hAnsi="Courier New"/>
          <w:sz w:val="16"/>
        </w:rPr>
        <w:t>from fastapi import APIRouter, Depends, UploadFile, File, HTTPException, Form</w:t>
        <w:br/>
        <w:t>from sqlalchemy.orm import Session</w:t>
        <w:br/>
        <w:t>from typing import Optional</w:t>
        <w:br/>
        <w:t>import shutil</w:t>
        <w:br/>
        <w:t>import os</w:t>
        <w:br/>
        <w:t>import numpy as np</w:t>
        <w:br/>
        <w:t>from datetime import datetime, timedelta</w:t>
        <w:br/>
        <w:t>import math</w:t>
        <w:br/>
        <w:br/>
        <w:t>from app.db.database import get_db</w:t>
        <w:br/>
        <w:t>from app import models, schemas</w:t>
        <w:br/>
        <w:t>from app.core.config import settings</w:t>
        <w:br/>
        <w:t>from app.ml_engine.processing import audio_processor</w:t>
        <w:br/>
        <w:t>from app.ml_engine.embedding import speaker_model</w:t>
        <w:br/>
        <w:t>from app.api.deps import get_current_active_user, student_required</w:t>
        <w:br/>
        <w:br/>
        <w:t>router = APIRouter()</w:t>
        <w:br/>
        <w:br/>
        <w:t>def haversine(lat1, lon1, lat2, lon2):</w:t>
        <w:br/>
        <w:t xml:space="preserve">    R = 6371000  # radius of Earth in meters</w:t>
        <w:br/>
        <w:t xml:space="preserve">    phi1, phi2 = math.radians(lat1), math.radians(lat2)</w:t>
        <w:br/>
        <w:t xml:space="preserve">    dphi = math.radians(lat2 - lat1)</w:t>
        <w:br/>
        <w:t xml:space="preserve">    dlambda = math.radians(lon2 - lon1)</w:t>
        <w:br/>
        <w:t xml:space="preserve">    a = math.sin(dphi / 2)**2 + math.cos(phi1) * math.cos(phi2) * math.sin(dlambda / 2)**2</w:t>
        <w:br/>
        <w:t xml:space="preserve">    return 2 * R * math.atan2(math.sqrt(a), math.sqrt(1 - a))</w:t>
        <w:br/>
        <w:br/>
        <w:t xml:space="preserve">VERIFICATION_THRESHOLD = 0.50 </w:t>
        <w:br/>
        <w:br/>
        <w:t>def get_attendance_status(session_start: datetime, now: datetime) -&gt; str:</w:t>
        <w:br/>
        <w:t xml:space="preserve">    if not session_start:</w:t>
        <w:br/>
        <w:t xml:space="preserve">        return "PRESENT" # Fallback if no start time set</w:t>
        <w:br/>
        <w:t xml:space="preserve">    </w:t>
        <w:br/>
        <w:t xml:space="preserve">    diff = (now - session_start).total_seconds() / 60.0</w:t>
        <w:br/>
        <w:t xml:space="preserve">    </w:t>
        <w:br/>
        <w:t xml:space="preserve">    if diff &gt; 10.0:</w:t>
        <w:br/>
        <w:t xml:space="preserve">        return "ABSENT" # Marked absent if late &gt; 10 mins</w:t>
        <w:br/>
        <w:t xml:space="preserve">    else:</w:t>
        <w:br/>
        <w:t xml:space="preserve">        return "PRESENT"</w:t>
        <w:br/>
        <w:br/>
        <w:t>@router.post("/", response_model=schemas.VerificationResponse)</w:t>
        <w:br/>
        <w:t>async def verify_student(</w:t>
        <w:br/>
        <w:t xml:space="preserve">    class_id: Optional[int] = Form(None),</w:t>
        <w:br/>
        <w:t xml:space="preserve">    file: UploadFile = File(...),</w:t>
        <w:br/>
        <w:t xml:space="preserve">    latitude: Optional[float] = Form(None),</w:t>
        <w:br/>
        <w:t xml:space="preserve">    longitude: Optional[float] = Form(None),</w:t>
        <w:br/>
        <w:t xml:space="preserve">    current_user: models.User = Depends(student_required),</w:t>
        <w:br/>
        <w:t xml:space="preserve">    db: Session = Depends(get_db)</w:t>
        <w:br/>
        <w:t>):</w:t>
        <w:br/>
        <w:t xml:space="preserve">    student = db.query(models.Student).filter(models.Student.user_id == current_user.id).first()</w:t>
        <w:br/>
        <w:t xml:space="preserve">    if not student:</w:t>
        <w:br/>
        <w:t xml:space="preserve">        raise HTTPException(status_code=404, detail="Student profile not found")</w:t>
        <w:br/>
        <w:br/>
        <w:t xml:space="preserve">    # 1. Fetch Student Template</w:t>
        <w:br/>
        <w:t xml:space="preserve">    template = db.query(models.VoiceTemplate).filter(models.VoiceTemplate.student_id == student.id).first()</w:t>
        <w:br/>
        <w:t xml:space="preserve">    if not template:</w:t>
        <w:br/>
        <w:t xml:space="preserve">        raise HTTPException(status_code=404, detail="Student not enrolled")</w:t>
        <w:br/>
        <w:br/>
        <w:t xml:space="preserve">    # Fetch Class info</w:t>
        <w:br/>
        <w:t xml:space="preserve">    if class_id:</w:t>
        <w:br/>
        <w:t xml:space="preserve">        class_session = db.query(models.ClassSession).filter(models.ClassSession.id == class_id).first()</w:t>
        <w:br/>
        <w:t xml:space="preserve">    else:</w:t>
        <w:br/>
        <w:t xml:space="preserve">        if not student.mentor_id:</w:t>
        <w:br/>
        <w:t xml:space="preserve">            raise HTTPException(status_code=400, detail="No mentor selected. Please select a teacher.")</w:t>
        <w:br/>
        <w:t xml:space="preserve">        class_session = db.query(models.ClassSession).filter(</w:t>
        <w:br/>
        <w:t xml:space="preserve">            models.ClassSession.teacher_id == student.mentor_id</w:t>
        <w:br/>
        <w:t xml:space="preserve">        ).order_by(models.ClassSession.session_start.desc()).first()</w:t>
        <w:br/>
        <w:br/>
        <w:t xml:space="preserve">    if not class_session:</w:t>
        <w:br/>
        <w:t xml:space="preserve">        raise HTTPException(status_code=404, detail="No active class session found")</w:t>
        <w:br/>
        <w:t xml:space="preserve">    </w:t>
        <w:br/>
        <w:t xml:space="preserve">    # Auto-assign the class id for logging</w:t>
        <w:br/>
        <w:t xml:space="preserve">    target_class_id = class_session.id</w:t>
        <w:br/>
        <w:br/>
        <w:t xml:space="preserve">    # Requirement: Speaking only available if location is detected</w:t>
        <w:br/>
        <w:t xml:space="preserve">    if latitude is None or longitude is None:</w:t>
        <w:br/>
        <w:t xml:space="preserve">        raise HTTPException(status_code=400, detail="Location detection mandatory for attendance")</w:t>
        <w:br/>
        <w:br/>
        <w:t xml:space="preserve">    # Strict Geofencing Check</w:t>
        <w:br/>
        <w:t xml:space="preserve">    if class_session.latitude and class_session.longitude:</w:t>
        <w:br/>
        <w:t xml:space="preserve">        distance = haversine(latitude, longitude, class_session.latitude, class_session.longitude)</w:t>
        <w:br/>
        <w:t xml:space="preserve">        if distance &gt; (class_session.radius or 20.0):</w:t>
        <w:br/>
        <w:t xml:space="preserve">            raise HTTPException(</w:t>
        <w:br/>
        <w:t xml:space="preserve">                status_code=403, </w:t>
        <w:br/>
        <w:t xml:space="preserve">                detail=f"Verification Failed: Outside allowed area ({distance:.1f}m away)"</w:t>
        <w:br/>
        <w:t xml:space="preserve">            )</w:t>
        <w:br/>
        <w:br/>
        <w:t xml:space="preserve">    # 2. Save and Process Audio</w:t>
        <w:br/>
        <w:t xml:space="preserve">    file_location = os.path.join(settings.UPLOAD_DIR, f"verify_{student.id}_{datetime.utcnow().timestamp()}.wav")</w:t>
        <w:br/>
        <w:t xml:space="preserve">    with open(file_location, "wb") as buffer:</w:t>
        <w:br/>
        <w:t xml:space="preserve">        shutil.copyfileobj(file.file, buffer)</w:t>
        <w:br/>
        <w:t xml:space="preserve">    </w:t>
        <w:br/>
        <w:t xml:space="preserve">    try:</w:t>
        <w:br/>
        <w:t xml:space="preserve">        signal = audio_processor.load_audio(file_location)</w:t>
        <w:br/>
        <w:t xml:space="preserve">        signal = audio_processor.normalize_volume(signal)</w:t>
        <w:br/>
        <w:t xml:space="preserve">        </w:t>
        <w:br/>
        <w:t xml:space="preserve">        if audio_processor.is_silent(signal):</w:t>
        <w:br/>
        <w:t xml:space="preserve">             raise HTTPException(status_code=400, detail="Audio too silent")</w:t>
        <w:br/>
        <w:br/>
        <w:t xml:space="preserve">        # 3. Extract Embedding</w:t>
        <w:br/>
        <w:t xml:space="preserve">        emb = speaker_model.get_embedding(signal)</w:t>
        <w:br/>
        <w:t xml:space="preserve">        </w:t>
        <w:br/>
        <w:t xml:space="preserve">        # 4. Compare</w:t>
        <w:br/>
        <w:t xml:space="preserve">        score = speaker_model.compute_similarity(emb, template.embedding)</w:t>
        <w:br/>
        <w:t xml:space="preserve">        liveness_score = audio_processor.check_liveness(signal)</w:t>
        <w:br/>
        <w:t xml:space="preserve">        </w:t>
        <w:br/>
        <w:t xml:space="preserve">        is_match = score &gt; VERIFICATION_THRESHOLD and liveness_score &gt;= 0.5</w:t>
        <w:br/>
        <w:t xml:space="preserve">        </w:t>
        <w:br/>
        <w:t xml:space="preserve">        if not is_match:</w:t>
        <w:br/>
        <w:t xml:space="preserve">             message = "Verification Failed: Spoofing detected" if liveness_score &lt; 0.5 else "Verification Failed: Voice mismatch"</w:t>
        <w:br/>
        <w:t xml:space="preserve">             return {</w:t>
        <w:br/>
        <w:t xml:space="preserve">                 "verified": False,</w:t>
        <w:br/>
        <w:t xml:space="preserve">                 "score": float(score),</w:t>
        <w:br/>
        <w:t xml:space="preserve">                 "liveness_score": float(liveness_score),</w:t>
        <w:br/>
        <w:t xml:space="preserve">                 "student_id": student.id,</w:t>
        <w:br/>
        <w:t xml:space="preserve">                 "message": message,</w:t>
        <w:br/>
        <w:t xml:space="preserve">                 "location_verified": True</w:t>
        <w:br/>
        <w:t xml:space="preserve">             }</w:t>
        <w:br/>
        <w:br/>
        <w:t xml:space="preserve">        # 5. Determine Status based on Timing</w:t>
        <w:br/>
        <w:t xml:space="preserve">        now = datetime.utcnow()</w:t>
        <w:br/>
        <w:t xml:space="preserve">        status = get_attendance_status(class_session.session_start, now)</w:t>
        <w:br/>
        <w:t xml:space="preserve">        </w:t>
        <w:br/>
        <w:t xml:space="preserve">        if status == "ABSENT":</w:t>
        <w:br/>
        <w:t xml:space="preserve">            return {</w:t>
        <w:br/>
        <w:t xml:space="preserve">                "verified": False,</w:t>
        <w:br/>
        <w:t xml:space="preserve">                "score": float(score),</w:t>
        <w:br/>
        <w:t xml:space="preserve">                "liveness_score": float(liveness_score),</w:t>
        <w:br/>
        <w:t xml:space="preserve">                "student_id": student.id,</w:t>
        <w:br/>
        <w:t xml:space="preserve">                "message": "Verification Failed: Session expired (over 45 mins)",</w:t>
        <w:br/>
        <w:t xml:space="preserve">                "location_verified": True</w:t>
        <w:br/>
        <w:t xml:space="preserve">            }</w:t>
        <w:br/>
        <w:br/>
        <w:t xml:space="preserve">        # 6. Log Attendance</w:t>
        <w:br/>
        <w:t xml:space="preserve">        attendance = models.Attendance(</w:t>
        <w:br/>
        <w:t xml:space="preserve">            student_id=student.id,</w:t>
        <w:br/>
        <w:t xml:space="preserve">            class_id=target_class_id,</w:t>
        <w:br/>
        <w:t xml:space="preserve">            timestamp=now,</w:t>
        <w:br/>
        <w:t xml:space="preserve">            status=status,</w:t>
        <w:br/>
        <w:t xml:space="preserve">            verification_score=float(score),</w:t>
        <w:br/>
        <w:t xml:space="preserve">            liveness_score=float(liveness_score),</w:t>
        <w:br/>
        <w:t xml:space="preserve">            latitude=latitude,</w:t>
        <w:br/>
        <w:t xml:space="preserve">            longitude=longitude</w:t>
        <w:br/>
        <w:t xml:space="preserve">        )</w:t>
        <w:br/>
        <w:t xml:space="preserve">        db.add(attendance)</w:t>
        <w:br/>
        <w:t xml:space="preserve">        db.commit()</w:t>
        <w:br/>
        <w:t xml:space="preserve">        </w:t>
        <w:br/>
        <w:t xml:space="preserve">        return {</w:t>
        <w:br/>
        <w:t xml:space="preserve">            "verified": True,</w:t>
        <w:br/>
        <w:t xml:space="preserve">            "score": float(score),</w:t>
        <w:br/>
        <w:t xml:space="preserve">            "liveness_score": float(liveness_score),</w:t>
        <w:br/>
        <w:t xml:space="preserve">            "student_id": student.id,</w:t>
        <w:br/>
        <w:t xml:space="preserve">            "message": f"Verified successfully as {status}",</w:t>
        <w:br/>
        <w:t xml:space="preserve">            "location_verified": True</w:t>
        <w:br/>
        <w:t xml:space="preserve">        }</w:t>
        <w:br/>
        <w:t xml:space="preserve">        </w:t>
        <w:br/>
        <w:t xml:space="preserve">    finally:</w:t>
        <w:br/>
        <w:t xml:space="preserve">        if os.path.exists(file_location):</w:t>
        <w:br/>
        <w:t xml:space="preserve">            os.remove(file_location)</w:t>
        <w:br/>
        <w:br/>
        <w:t>@router.post("/identify")</w:t>
        <w:br/>
        <w:t>async def identify_speaker(</w:t>
        <w:br/>
        <w:t xml:space="preserve">    file: UploadFile = File(...),</w:t>
        <w:br/>
        <w:t xml:space="preserve">    latitude: Optional[float] = Form(None),</w:t>
        <w:br/>
        <w:t xml:space="preserve">    longitude: Optional[float] = Form(None),</w:t>
        <w:br/>
        <w:t xml:space="preserve">    current_user: models.User = Depends(student_required),</w:t>
        <w:br/>
        <w:t xml:space="preserve">    db: Session = Depends(get_db)</w:t>
        <w:br/>
        <w:t>):</w:t>
        <w:br/>
        <w:t xml:space="preserve">    student = db.query(models.Student).filter(models.Student.user_id == current_user.id).first()</w:t>
        <w:br/>
        <w:t xml:space="preserve">    if not student or not student.mentor_id:</w:t>
        <w:br/>
        <w:t xml:space="preserve">        raise HTTPException(status_code=400, detail="Student must select a mentor first")</w:t>
        <w:br/>
        <w:br/>
        <w:t xml:space="preserve">    # Requirement: speaking option only available if location detected</w:t>
        <w:br/>
        <w:t xml:space="preserve">    if latitude is None or longitude is None:</w:t>
        <w:br/>
        <w:t xml:space="preserve">        raise HTTPException(status_code=400, detail="Location detection mandatory for identification")</w:t>
        <w:br/>
        <w:br/>
        <w:t xml:space="preserve">    # Find the latest "active" class session for the student's mentor</w:t>
        <w:br/>
        <w:t xml:space="preserve">    class_session = db.query(models.ClassSession).filter(</w:t>
        <w:br/>
        <w:t xml:space="preserve">        models.ClassSession.teacher_id == student.mentor_id</w:t>
        <w:br/>
        <w:t xml:space="preserve">    ).order_by(models.ClassSession.session_start.desc()).first()</w:t>
        <w:br/>
        <w:br/>
        <w:t xml:space="preserve">    if not class_session or not class_session.session_start:</w:t>
        <w:br/>
        <w:t xml:space="preserve">        raise HTTPException(status_code=400, detail="No active class session found for your mentor")</w:t>
        <w:br/>
        <w:br/>
        <w:t xml:space="preserve">    # Strict Geofencing Check</w:t>
        <w:br/>
        <w:t xml:space="preserve">    if class_session.latitude and class_session.longitude:</w:t>
        <w:br/>
        <w:t xml:space="preserve">        distance = haversine(latitude, longitude, class_session.latitude, class_session.longitude)</w:t>
        <w:br/>
        <w:t xml:space="preserve">        if distance &gt; (class_session.radius or 20.0):</w:t>
        <w:br/>
        <w:t xml:space="preserve">             raise HTTPException(status_code=403, detail=f"Outside allowed area ({distance:.1f}m away)")</w:t>
        <w:br/>
        <w:br/>
        <w:t xml:space="preserve">    # Save Upload</w:t>
        <w:br/>
        <w:t xml:space="preserve">    file_location = os.path.join(settings.UPLOAD_DIR, f"identify_{datetime.utcnow().timestamp()}.wav")</w:t>
        <w:br/>
        <w:t xml:space="preserve">    with open(file_location, "wb") as buffer:</w:t>
        <w:br/>
        <w:t xml:space="preserve">        shutil.copyfileobj(file.file, buffer)</w:t>
        <w:br/>
        <w:t xml:space="preserve">        </w:t>
        <w:br/>
        <w:t xml:space="preserve">    try:</w:t>
        <w:br/>
        <w:t xml:space="preserve">        signal = audio_processor.load_audio(file_location)</w:t>
        <w:br/>
        <w:t xml:space="preserve">        signal = audio_processor.normalize_volume(signal)</w:t>
        <w:br/>
        <w:t xml:space="preserve">        if audio_processor.is_silent(signal):</w:t>
        <w:br/>
        <w:t xml:space="preserve">             return {"identified": False, "message": "Audio too silent"}</w:t>
        <w:br/>
        <w:br/>
        <w:t xml:space="preserve">        liveness_score = audio_processor.check_liveness(signal)</w:t>
        <w:br/>
        <w:t xml:space="preserve">        emb = speaker_model.get_embedding(signal)</w:t>
        <w:br/>
        <w:t xml:space="preserve">        </w:t>
        <w:br/>
        <w:t xml:space="preserve">        # Verify it matches the logged-in student</w:t>
        <w:br/>
        <w:t xml:space="preserve">        template = db.query(models.VoiceTemplate).filter(models.VoiceTemplate.student_id == student.id).first()</w:t>
        <w:br/>
        <w:t xml:space="preserve">        if not template:</w:t>
        <w:br/>
        <w:t xml:space="preserve">            return {"identified": False, "message": "Voice not enrolled"}</w:t>
        <w:br/>
        <w:t xml:space="preserve">            </w:t>
        <w:br/>
        <w:t xml:space="preserve">        score = speaker_model.compute_similarity(emb, template.embedding)</w:t>
        <w:br/>
        <w:t xml:space="preserve">        </w:t>
        <w:br/>
        <w:t xml:space="preserve">        is_identified = (score &gt; VERIFICATION_THRESHOLD) and (liveness_score &gt;= 0.5)</w:t>
        <w:br/>
        <w:t xml:space="preserve">        </w:t>
        <w:br/>
        <w:t xml:space="preserve">        if is_identified:</w:t>
        <w:br/>
        <w:t xml:space="preserve">            now = datetime.utcnow()</w:t>
        <w:br/>
        <w:t xml:space="preserve">            status = get_attendance_status(class_session.session_start, now)</w:t>
        <w:br/>
        <w:t xml:space="preserve">            </w:t>
        <w:br/>
        <w:t xml:space="preserve">            if status == "ABSENT":</w:t>
        <w:br/>
        <w:t xml:space="preserve">                 return {"identified": False, "message": "Session expired (over 45 mins)"}</w:t>
        <w:br/>
        <w:br/>
        <w:t xml:space="preserve">            # LOG ATTENDANCE</w:t>
        <w:br/>
        <w:t xml:space="preserve">            attendance = models.Attendance(</w:t>
        <w:br/>
        <w:t xml:space="preserve">                student_id=student.id,</w:t>
        <w:br/>
        <w:t xml:space="preserve">                class_id=class_session.id,</w:t>
        <w:br/>
        <w:t xml:space="preserve">                timestamp=now,</w:t>
        <w:br/>
        <w:t xml:space="preserve">                status=status,</w:t>
        <w:br/>
        <w:t xml:space="preserve">                verification_score=float(score),</w:t>
        <w:br/>
        <w:t xml:space="preserve">                liveness_score=float(liveness_score),</w:t>
        <w:br/>
        <w:t xml:space="preserve">                latitude=latitude,</w:t>
        <w:br/>
        <w:t xml:space="preserve">                longitude=longitude</w:t>
        <w:br/>
        <w:t xml:space="preserve">            )</w:t>
        <w:br/>
        <w:t xml:space="preserve">            db.add(attendance)</w:t>
        <w:br/>
        <w:t xml:space="preserve">            db.commit()</w:t>
        <w:br/>
        <w:t xml:space="preserve">            </w:t>
        <w:br/>
        <w:t xml:space="preserve">            return {</w:t>
        <w:br/>
        <w:t xml:space="preserve">                "identified": True,</w:t>
        <w:br/>
        <w:t xml:space="preserve">                "student_id": student.id,</w:t>
        <w:br/>
        <w:t xml:space="preserve">                "name": student.name,</w:t>
        <w:br/>
        <w:t xml:space="preserve">                "score": float(score),</w:t>
        <w:br/>
        <w:t xml:space="preserve">                "liveness_score": float(liveness_score),</w:t>
        <w:br/>
        <w:t xml:space="preserve">                "location_verified": True,</w:t>
        <w:br/>
        <w:t xml:space="preserve">                "message": f"Identified as {status}"</w:t>
        <w:br/>
        <w:t xml:space="preserve">            }</w:t>
        <w:br/>
        <w:t xml:space="preserve">        else:</w:t>
        <w:br/>
        <w:t xml:space="preserve">            return {</w:t>
        <w:br/>
        <w:t xml:space="preserve">                "identified": False,</w:t>
        <w:br/>
        <w:t xml:space="preserve">                "message": "Voice mismatch or Spoofing detected",</w:t>
        <w:br/>
        <w:t xml:space="preserve">                "score": float(score),</w:t>
        <w:br/>
        <w:t xml:space="preserve">                "liveness_score": float(liveness_score)</w:t>
        <w:br/>
        <w:t xml:space="preserve">            }</w:t>
        <w:br/>
        <w:t xml:space="preserve">            </w:t>
        <w:br/>
        <w:t xml:space="preserve">    finally:</w:t>
        <w:br/>
        <w:t xml:space="preserve">         if os.path.exists(file_location):</w:t>
        <w:br/>
        <w:t xml:space="preserve">            os.remove(file_location)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14. admin.py — Teacher Management &amp; CSV Export</w:t>
      </w:r>
    </w:p>
    <w:p>
      <w:r>
        <w:rPr>
          <w:i/>
          <w:color w:val="787878"/>
          <w:sz w:val="18"/>
        </w:rPr>
        <w:t>File Path: app/api/endpoints/admin.py</w:t>
      </w:r>
    </w:p>
    <w:p>
      <w:pPr>
        <w:spacing w:before="120" w:after="120"/>
      </w:pPr>
      <w:r>
        <w:rPr>
          <w:rFonts w:ascii="Courier New" w:hAnsi="Courier New"/>
          <w:sz w:val="16"/>
        </w:rPr>
        <w:t>from fastapi import APIRouter, Depends, Query, HTTPException, status</w:t>
        <w:br/>
        <w:t>from fastapi.responses import StreamingResponse</w:t>
        <w:br/>
        <w:t>from sqlalchemy.orm import Session</w:t>
        <w:br/>
        <w:t>from typing import List, Optional</w:t>
        <w:br/>
        <w:t>import csv</w:t>
        <w:br/>
        <w:t>import io</w:t>
        <w:br/>
        <w:t>from datetime import datetime</w:t>
        <w:br/>
        <w:br/>
        <w:t>from app.db.database import get_db</w:t>
        <w:br/>
        <w:t>from app import models, schemas</w:t>
        <w:br/>
        <w:t>from app.api.deps import teacher_required, get_current_active_user</w:t>
        <w:br/>
        <w:br/>
        <w:t>router = APIRouter()</w:t>
        <w:br/>
        <w:br/>
        <w:t>@router.get("/classes/active", response_model=schemas.ClassSession)</w:t>
        <w:br/>
        <w:t>def get_active_class(</w:t>
        <w:br/>
        <w:t xml:space="preserve">    db: Session = Depends(get_db),</w:t>
        <w:br/>
        <w:t xml:space="preserve">    current_user: models.User = Depends(teacher_required)</w:t>
        <w:br/>
        <w:t>):</w:t>
        <w:br/>
        <w:t xml:space="preserve">    class_session = db.query(models.ClassSession).filter(</w:t>
        <w:br/>
        <w:t xml:space="preserve">        models.ClassSession.teacher_id == current_user.id</w:t>
        <w:br/>
        <w:t xml:space="preserve">    ).order_by(models.ClassSession.session_start.desc()).first()</w:t>
        <w:br/>
        <w:t xml:space="preserve">    </w:t>
        <w:br/>
        <w:t xml:space="preserve">    if not class_session:</w:t>
        <w:br/>
        <w:t xml:space="preserve">        raise HTTPException(status_code=404, detail="No active class found")</w:t>
        <w:br/>
        <w:t xml:space="preserve">    return class_session</w:t>
        <w:br/>
        <w:br/>
        <w:t>@router.post("/classes/start", response_model=schemas.ClassSession)</w:t>
        <w:br/>
        <w:t>def start_class_session(</w:t>
        <w:br/>
        <w:t xml:space="preserve">    location: schemas.ClassLocationUpdate,</w:t>
        <w:br/>
        <w:t xml:space="preserve">    course_id: str = Query("DEFAULT_COURSE"),</w:t>
        <w:br/>
        <w:t xml:space="preserve">    room: str = Query("Main Hall"),</w:t>
        <w:br/>
        <w:t xml:space="preserve">    db: Session = Depends(get_db),</w:t>
        <w:br/>
        <w:t xml:space="preserve">    current_user: models.User = Depends(teacher_required)</w:t>
        <w:br/>
        <w:t>):</w:t>
        <w:br/>
        <w:t xml:space="preserve">    now = datetime.utcnow()</w:t>
        <w:br/>
        <w:t xml:space="preserve">    new_session = models.ClassSession(</w:t>
        <w:br/>
        <w:t xml:space="preserve">        course_id=course_id,</w:t>
        <w:br/>
        <w:t xml:space="preserve">        teacher_id=current_user.id,</w:t>
        <w:br/>
        <w:t xml:space="preserve">        date=now.strftime("%Y-%m-%d"),</w:t>
        <w:br/>
        <w:t xml:space="preserve">        time=now.strftime("%H:%M"),</w:t>
        <w:br/>
        <w:t xml:space="preserve">        session_start=now,</w:t>
        <w:br/>
        <w:t xml:space="preserve">        room=room,</w:t>
        <w:br/>
        <w:t xml:space="preserve">        latitude=location.latitude,</w:t>
        <w:br/>
        <w:t xml:space="preserve">        longitude=location.longitude,</w:t>
        <w:br/>
        <w:t xml:space="preserve">        radius=location.radius or 20.0</w:t>
        <w:br/>
        <w:t xml:space="preserve">    )</w:t>
        <w:br/>
        <w:t xml:space="preserve">    db.add(new_session)</w:t>
        <w:br/>
        <w:t xml:space="preserve">    db.commit()</w:t>
        <w:br/>
        <w:t xml:space="preserve">    db.refresh(new_session)</w:t>
        <w:br/>
        <w:t xml:space="preserve">    return new_session</w:t>
        <w:br/>
        <w:br/>
        <w:t>@router.get("/attendance", response_model=List[schemas.Attendance])</w:t>
        <w:br/>
        <w:t>def read_attendance(</w:t>
        <w:br/>
        <w:t xml:space="preserve">    skip: int = 0, </w:t>
        <w:br/>
        <w:t xml:space="preserve">    limit: int = 100, </w:t>
        <w:br/>
        <w:t xml:space="preserve">    class_id: Optional[int] = None,</w:t>
        <w:br/>
        <w:t xml:space="preserve">    student_id: Optional[int] = None,</w:t>
        <w:br/>
        <w:t xml:space="preserve">    db: Session = Depends(get_db),</w:t>
        <w:br/>
        <w:t xml:space="preserve">    current_user: models.User = Depends(get_current_active_user)</w:t>
        <w:br/>
        <w:t>):</w:t>
        <w:br/>
        <w:t xml:space="preserve">    query = db.query(models.Attendance)</w:t>
        <w:br/>
        <w:t xml:space="preserve">    </w:t>
        <w:br/>
        <w:t xml:space="preserve">    # If student, they can only see their own attendance</w:t>
        <w:br/>
        <w:t xml:space="preserve">    if current_user.role == models.UserRole.STUDENT:</w:t>
        <w:br/>
        <w:t xml:space="preserve">        student = db.query(models.Student).filter(models.Student.user_id == current_user.id).first()</w:t>
        <w:br/>
        <w:t xml:space="preserve">        if not student:</w:t>
        <w:br/>
        <w:t xml:space="preserve">            raise HTTPException(status_code=404, detail="Student profile not found")</w:t>
        <w:br/>
        <w:t xml:space="preserve">        query = query.filter(models.Attendance.student_id == student.id)</w:t>
        <w:br/>
        <w:t xml:space="preserve">    else:</w:t>
        <w:br/>
        <w:t xml:space="preserve">        # Teachers can see attendance of their mentored students</w:t>
        <w:br/>
        <w:t xml:space="preserve">        if class_id:</w:t>
        <w:br/>
        <w:t xml:space="preserve">            query = query.filter(models.Attendance.class_id == class_id)</w:t>
        <w:br/>
        <w:t xml:space="preserve">        if student_id:</w:t>
        <w:br/>
        <w:t xml:space="preserve">            query = query.filter(models.Attendance.student_id == student_id)</w:t>
        <w:br/>
        <w:t xml:space="preserve">            </w:t>
        <w:br/>
        <w:t xml:space="preserve">    return query.offset(skip).limit(limit).all()</w:t>
        <w:br/>
        <w:br/>
        <w:t>@router.patch("/attendance/{attendance_id}")</w:t>
        <w:br/>
        <w:t>def update_attendance_status(</w:t>
        <w:br/>
        <w:t xml:space="preserve">    attendance_id: int,</w:t>
        <w:br/>
        <w:t xml:space="preserve">    status: str,</w:t>
        <w:br/>
        <w:t xml:space="preserve">    db: Session = Depends(get_db),</w:t>
        <w:br/>
        <w:t xml:space="preserve">    current_user: models.User = Depends(teacher_required)</w:t>
        <w:br/>
        <w:t>):</w:t>
        <w:br/>
        <w:t xml:space="preserve">    attendance = db.query(models.Attendance).filter(models.Attendance.id == attendance_id).first()</w:t>
        <w:br/>
        <w:t xml:space="preserve">    if not attendance:</w:t>
        <w:br/>
        <w:t xml:space="preserve">        raise HTTPException(status_code=404, detail="Attendance record not found")</w:t>
        <w:br/>
        <w:t xml:space="preserve">    </w:t>
        <w:br/>
        <w:t xml:space="preserve">    # Check if this teacher is the mentor</w:t>
        <w:br/>
        <w:t xml:space="preserve">    if attendance.student.mentor_id != current_user.id:</w:t>
        <w:br/>
        <w:t xml:space="preserve">         raise HTTPException(status_code=403, detail="You can only change attendance for your mentored students")</w:t>
        <w:br/>
        <w:t xml:space="preserve">         </w:t>
        <w:br/>
        <w:t xml:space="preserve">    attendance.status = status</w:t>
        <w:br/>
        <w:t xml:space="preserve">    db.commit()</w:t>
        <w:br/>
        <w:t xml:space="preserve">    return {"message": "Attendance status updated", "new_status": status}</w:t>
        <w:br/>
        <w:br/>
        <w:t>@router.post("/attendance/approve")</w:t>
        <w:br/>
        <w:t>def approve_attendance(</w:t>
        <w:br/>
        <w:t xml:space="preserve">    db: Session = Depends(get_db),</w:t>
        <w:br/>
        <w:t xml:space="preserve">    current_user: models.User = Depends(teacher_required)</w:t>
        <w:br/>
        <w:t>):</w:t>
        <w:br/>
        <w:t xml:space="preserve">    # Approve all unapproved records for the teacher's mentored students</w:t>
        <w:br/>
        <w:t xml:space="preserve">    students = db.query(models.Student).filter(models.Student.mentor_id == current_user.id).all()</w:t>
        <w:br/>
        <w:t xml:space="preserve">    student_ids = [s.id for s in students]</w:t>
        <w:br/>
        <w:t xml:space="preserve">    </w:t>
        <w:br/>
        <w:t xml:space="preserve">    db.query(models.Attendance).filter(</w:t>
        <w:br/>
        <w:t xml:space="preserve">        models.Attendance.student_id.in_(student_ids),</w:t>
        <w:br/>
        <w:t xml:space="preserve">        models.Attendance.is_approved == False</w:t>
        <w:br/>
        <w:t xml:space="preserve">    ).update({"is_approved": True}, synchronize_session=False)</w:t>
        <w:br/>
        <w:t xml:space="preserve">    </w:t>
        <w:br/>
        <w:t xml:space="preserve">    db.commit()</w:t>
        <w:br/>
        <w:t xml:space="preserve">    return {"message": "Attendance sheet approved"}</w:t>
        <w:br/>
        <w:br/>
        <w:t>@router.get("/attendance/export")</w:t>
        <w:br/>
        <w:t>def export_attendance_csv(</w:t>
        <w:br/>
        <w:t xml:space="preserve">    db: Session = Depends(get_db),</w:t>
        <w:br/>
        <w:t xml:space="preserve">    current_user: models.User = Depends(teacher_required)</w:t>
        <w:br/>
        <w:t>):</w:t>
        <w:br/>
        <w:t xml:space="preserve">    # Export all approved records for the teacher's students</w:t>
        <w:br/>
        <w:t xml:space="preserve">    attendance_query = db.query(models.Attendance)\</w:t>
        <w:br/>
        <w:t xml:space="preserve">        .join(models.Student, models.Attendance.student_id == models.Student.id)\</w:t>
        <w:br/>
        <w:t xml:space="preserve">        .filter(models.Attendance.is_approved == True)\</w:t>
        <w:br/>
        <w:t xml:space="preserve">        .filter(models.Student.mentor_id == current_user.id)</w:t>
        <w:br/>
        <w:t xml:space="preserve">    </w:t>
        <w:br/>
        <w:t xml:space="preserve">    attendance_records = attendance_query.all()</w:t>
        <w:br/>
        <w:t xml:space="preserve">    </w:t>
        <w:br/>
        <w:t xml:space="preserve">    output = io.StringIO()</w:t>
        <w:br/>
        <w:t xml:space="preserve">    writer = csv.writer(output)</w:t>
        <w:br/>
        <w:t xml:space="preserve">    writer.writerow(["Student ID", "Name", "Roll Number", "Course", "Status", "Time", "Confidence Score", "Approved"])</w:t>
        <w:br/>
        <w:t xml:space="preserve">    </w:t>
        <w:br/>
        <w:t xml:space="preserve">    for record in attendance_records:</w:t>
        <w:br/>
        <w:t xml:space="preserve">        writer.writerow([</w:t>
        <w:br/>
        <w:t xml:space="preserve">            record.student.id,</w:t>
        <w:br/>
        <w:t xml:space="preserve">            record.student.name,</w:t>
        <w:br/>
        <w:t xml:space="preserve">            record.student.roll_number,</w:t>
        <w:br/>
        <w:t xml:space="preserve">            record.student.course,</w:t>
        <w:br/>
        <w:t xml:space="preserve">            record.status,</w:t>
        <w:br/>
        <w:t xml:space="preserve">            record.timestamp,</w:t>
        <w:br/>
        <w:t xml:space="preserve">            f"{record.verification_score:.2f}",</w:t>
        <w:br/>
        <w:t xml:space="preserve">            record.is_approved</w:t>
        <w:br/>
        <w:t xml:space="preserve">        ])</w:t>
        <w:br/>
        <w:t xml:space="preserve">    </w:t>
        <w:br/>
        <w:t xml:space="preserve">    output.seek(0)</w:t>
        <w:br/>
        <w:t xml:space="preserve">    return StreamingResponse(</w:t>
        <w:br/>
        <w:t xml:space="preserve">        io.BytesIO(output.getvalue().encode()), </w:t>
        <w:br/>
        <w:t xml:space="preserve">        media_type="text/csv", </w:t>
        <w:br/>
        <w:t xml:space="preserve">        headers={"Content-Disposition": f"attachment; filename=approved_attendance_{datetime.now().strftime('%Y%m%d')}.csv"}</w:t>
        <w:br/>
        <w:t xml:space="preserve">    )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15. students.py — Student Profile &amp; Mentor Selection</w:t>
      </w:r>
    </w:p>
    <w:p>
      <w:r>
        <w:rPr>
          <w:i/>
          <w:color w:val="787878"/>
          <w:sz w:val="18"/>
        </w:rPr>
        <w:t>File Path: app/api/endpoints/students.py</w:t>
      </w:r>
    </w:p>
    <w:p>
      <w:pPr>
        <w:spacing w:before="120" w:after="120"/>
      </w:pPr>
      <w:r>
        <w:rPr>
          <w:rFonts w:ascii="Courier New" w:hAnsi="Courier New"/>
          <w:sz w:val="16"/>
        </w:rPr>
        <w:t>from fastapi import APIRouter, Depends, HTTPException, status</w:t>
        <w:br/>
        <w:t>from sqlalchemy.orm import Session</w:t>
        <w:br/>
        <w:t>from typing import List</w:t>
        <w:br/>
        <w:br/>
        <w:t>from app.db.database import get_db</w:t>
        <w:br/>
        <w:t>from app import models, schemas</w:t>
        <w:br/>
        <w:t>from app.api.deps import get_current_active_user, student_required</w:t>
        <w:br/>
        <w:br/>
        <w:t>router = APIRouter()</w:t>
        <w:br/>
        <w:br/>
        <w:t>@router.get("/me", response_model=schemas.User)</w:t>
        <w:br/>
        <w:t>def read_user_me(current_user: models.User = Depends(get_current_active_user)):</w:t>
        <w:br/>
        <w:t xml:space="preserve">    return current_user</w:t>
        <w:br/>
        <w:br/>
        <w:t>@router.get("/profile", response_model=schemas.Student)</w:t>
        <w:br/>
        <w:t>def read_student_profile(</w:t>
        <w:br/>
        <w:t xml:space="preserve">    current_user: models.User = Depends(student_required),</w:t>
        <w:br/>
        <w:t xml:space="preserve">    db: Session = Depends(get_db)</w:t>
        <w:br/>
        <w:t>):</w:t>
        <w:br/>
        <w:t xml:space="preserve">    student = db.query(models.Student).filter(models.Student.user_id == current_user.id).first()</w:t>
        <w:br/>
        <w:t xml:space="preserve">    if not student:</w:t>
        <w:br/>
        <w:t xml:space="preserve">        raise HTTPException(status_code=404, detail="Student profile not found")</w:t>
        <w:br/>
        <w:t xml:space="preserve">    return student</w:t>
        <w:br/>
        <w:br/>
        <w:t>@router.get("/mentors", response_model=List[schemas.User])</w:t>
        <w:br/>
        <w:t>def read_available_mentors(</w:t>
        <w:br/>
        <w:t xml:space="preserve">    current_user: models.User = Depends(get_current_active_user),</w:t>
        <w:br/>
        <w:t xml:space="preserve">    db: Session = Depends(get_db)</w:t>
        <w:br/>
        <w:t>):</w:t>
        <w:br/>
        <w:t xml:space="preserve">    return db.query(models.User).filter(models.User.role == models.UserRole.TEACHER).all()</w:t>
        <w:br/>
        <w:br/>
        <w:t>@router.post("/select-mentor/{teacher_id}")</w:t>
        <w:br/>
        <w:t>def select_mentor(</w:t>
        <w:br/>
        <w:t xml:space="preserve">    teacher_id: int,</w:t>
        <w:br/>
        <w:t xml:space="preserve">    current_user: models.User = Depends(student_required),</w:t>
        <w:br/>
        <w:t xml:space="preserve">    db: Session = Depends(get_db)</w:t>
        <w:br/>
        <w:t>):</w:t>
        <w:br/>
        <w:t xml:space="preserve">    student = db.query(models.Student).filter(models.Student.user_id == current_user.id).first()</w:t>
        <w:br/>
        <w:t xml:space="preserve">    if not student:</w:t>
        <w:br/>
        <w:t xml:space="preserve">        raise HTTPException(status_code=404, detail="Student profile not found")</w:t>
        <w:br/>
        <w:t xml:space="preserve">    </w:t>
        <w:br/>
        <w:t xml:space="preserve">    if student.mentor_id is not None:</w:t>
        <w:br/>
        <w:t xml:space="preserve">        raise HTTPException(</w:t>
        <w:br/>
        <w:t xml:space="preserve">            status_code=400, </w:t>
        <w:br/>
        <w:t xml:space="preserve">            detail="Mentor already selected. Contact your mentor to change it."</w:t>
        <w:br/>
        <w:t xml:space="preserve">        )</w:t>
        <w:br/>
        <w:t xml:space="preserve">    </w:t>
        <w:br/>
        <w:t xml:space="preserve">    teacher = db.query(models.User).filter(</w:t>
        <w:br/>
        <w:t xml:space="preserve">        models.User.id == teacher_id, </w:t>
        <w:br/>
        <w:t xml:space="preserve">        models.User.role == models.UserRole.TEACHER</w:t>
        <w:br/>
        <w:t xml:space="preserve">    ).first()</w:t>
        <w:br/>
        <w:t xml:space="preserve">    </w:t>
        <w:br/>
        <w:t xml:space="preserve">    if not teacher:</w:t>
        <w:br/>
        <w:t xml:space="preserve">        raise HTTPException(status_code=404, detail="Teacher not found")</w:t>
        <w:br/>
        <w:t xml:space="preserve">    </w:t>
        <w:br/>
        <w:t xml:space="preserve">    student.mentor_id = teacher.id</w:t>
        <w:br/>
        <w:t xml:space="preserve">    db.commit()</w:t>
        <w:br/>
        <w:t xml:space="preserve">    return {"message": "Mentor selected successfully", "mentor_name": teacher.username}</w:t>
        <w:br/>
        <w:br/>
        <w:t>@router.get("/voice")</w:t>
        <w:br/>
        <w:t>def get_voice_status(</w:t>
        <w:br/>
        <w:t xml:space="preserve">    current_user: models.User = Depends(student_required),</w:t>
        <w:br/>
        <w:t xml:space="preserve">    db: Session = Depends(get_db)</w:t>
        <w:br/>
        <w:t>):</w:t>
        <w:br/>
        <w:t xml:space="preserve">    student = db.query(models.Student).filter(models.Student.user_id == current_user.id).first()</w:t>
        <w:br/>
        <w:t xml:space="preserve">    if not student:</w:t>
        <w:br/>
        <w:t xml:space="preserve">        raise HTTPException(status_code=404, detail="Student profile not found")</w:t>
        <w:br/>
        <w:t xml:space="preserve">        </w:t>
        <w:br/>
        <w:t xml:space="preserve">    template = db.query(models.VoiceTemplate).filter(models.VoiceTemplate.student_id == student.id).first()</w:t>
        <w:br/>
        <w:t xml:space="preserve">    if not template:</w:t>
        <w:br/>
        <w:t xml:space="preserve">        return {"enrolled": False}</w:t>
        <w:br/>
        <w:t xml:space="preserve">        </w:t>
        <w:br/>
        <w:t xml:space="preserve">    return {</w:t>
        <w:br/>
        <w:t xml:space="preserve">        "enrolled": True,</w:t>
        <w:br/>
        <w:t xml:space="preserve">        "enrollment_date": template.enrollment_date</w:t>
        <w:br/>
        <w:t xml:space="preserve">    }</w:t>
        <w:br/>
        <w:br/>
        <w:t>@router.delete("/voice")</w:t>
        <w:br/>
        <w:t>def delete_voice_template(</w:t>
        <w:br/>
        <w:t xml:space="preserve">    current_user: models.User = Depends(student_required),</w:t>
        <w:br/>
        <w:t xml:space="preserve">    db: Session = Depends(get_db)</w:t>
        <w:br/>
        <w:t>):</w:t>
        <w:br/>
        <w:t xml:space="preserve">    student = db.query(models.Student).filter(models.Student.user_id == current_user.id).first()</w:t>
        <w:br/>
        <w:t xml:space="preserve">    if not student:</w:t>
        <w:br/>
        <w:t xml:space="preserve">        raise HTTPException(status_code=404, detail="Student profile not found")</w:t>
        <w:br/>
        <w:t xml:space="preserve">        </w:t>
        <w:br/>
        <w:t xml:space="preserve">    template = db.query(models.VoiceTemplate).filter(models.VoiceTemplate.student_id == student.id).first()</w:t>
        <w:br/>
        <w:t xml:space="preserve">    if not template:</w:t>
        <w:br/>
        <w:t xml:space="preserve">        raise HTTPException(status_code=404, detail="No voice template found")</w:t>
        <w:br/>
        <w:t xml:space="preserve">        </w:t>
        <w:br/>
        <w:t xml:space="preserve">    db.delete(template)</w:t>
        <w:br/>
        <w:t xml:space="preserve">    db.commit()</w:t>
        <w:br/>
        <w:t xml:space="preserve">    return {"message": "Voice template deleted successfully"}</w:t>
        <w:br/>
        <w:br/>
        <w:t># Other endpoints can be protected as needed</w:t>
        <w:br/>
        <w:t>@router.get("/", response_model=List[schemas.Student])</w:t>
        <w:br/>
        <w:t>def read_students(</w:t>
        <w:br/>
        <w:t xml:space="preserve">    skip: int = 0, </w:t>
        <w:br/>
        <w:t xml:space="preserve">    limit: int = 100, </w:t>
        <w:br/>
        <w:t xml:space="preserve">    db: Session = Depends(get_db),</w:t>
        <w:br/>
        <w:t xml:space="preserve">    current_user: models.User = Depends(get_current_active_user)</w:t>
        <w:br/>
        <w:t>):</w:t>
        <w:br/>
        <w:t xml:space="preserve">    # Teachers can see all students, students can see themselves? </w:t>
        <w:br/>
        <w:t xml:space="preserve">    # For now keep it open but protected by login</w:t>
        <w:br/>
        <w:t xml:space="preserve">    students = db.query(models.Student).offset(skip).limit(limit).all()</w:t>
        <w:br/>
        <w:t xml:space="preserve">    return students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FRONTEND — Utilities</w:t>
      </w:r>
    </w:p>
    <w:p>
      <w:pPr>
        <w:pStyle w:val="Heading2"/>
      </w:pPr>
      <w:r>
        <w:t>16. api.js — Axios HTTP Client with JWT Interceptor</w:t>
      </w:r>
    </w:p>
    <w:p>
      <w:r>
        <w:rPr>
          <w:i/>
          <w:color w:val="787878"/>
          <w:sz w:val="18"/>
        </w:rPr>
        <w:t>File Path: frontend-app/src/api.js</w:t>
      </w:r>
    </w:p>
    <w:p>
      <w:pPr>
        <w:spacing w:before="120" w:after="120"/>
      </w:pPr>
      <w:r>
        <w:rPr>
          <w:rFonts w:ascii="Courier New" w:hAnsi="Courier New"/>
          <w:sz w:val="16"/>
        </w:rPr>
        <w:t>import axios from 'axios';</w:t>
        <w:br/>
        <w:br/>
        <w:t>// Get stored URL or default to the current host at port 8000</w:t>
        <w:br/>
        <w:t>const getBaseUrl = () =&gt; {</w:t>
        <w:br/>
        <w:t xml:space="preserve">    const stored = localStorage.getItem('api_url');</w:t>
        <w:br/>
        <w:t xml:space="preserve">    if (stored) return stored;</w:t>
        <w:br/>
        <w:br/>
        <w:t xml:space="preserve">    // In production (unified hosting), the API is on the same host and port</w:t>
        <w:br/>
        <w:t xml:space="preserve">    if (import.meta.env.PROD) {</w:t>
        <w:br/>
        <w:t xml:space="preserve">        return window.location.origin;</w:t>
        <w:br/>
        <w:t xml:space="preserve">    }</w:t>
        <w:br/>
        <w:br/>
        <w:t xml:space="preserve">    // Auto-detect host for local dev/testing</w:t>
        <w:br/>
        <w:t xml:space="preserve">    const host = window.location.hostname;</w:t>
        <w:br/>
        <w:t xml:space="preserve">    if (host === 'localhost' || host === '127.0.0.1') return 'http://127.0.0.1:8000';</w:t>
        <w:br/>
        <w:t xml:space="preserve">    return `http://${host}:8000`;</w:t>
        <w:br/>
        <w:t>};</w:t>
        <w:br/>
        <w:br/>
        <w:t>export const api = axios.create({</w:t>
        <w:br/>
        <w:t xml:space="preserve">    baseURL: getBaseUrl(),</w:t>
        <w:br/>
        <w:t xml:space="preserve">    timeout: 120000, // Increased to 120s for processing overhead</w:t>
        <w:br/>
        <w:t>});</w:t>
        <w:br/>
        <w:br/>
        <w:t>// Interceptor to update URL and add Token</w:t>
        <w:br/>
        <w:t>api.interceptors.request.use((config) =&gt; {</w:t>
        <w:br/>
        <w:t xml:space="preserve">    config.baseURL = getBaseUrl();</w:t>
        <w:br/>
        <w:t xml:space="preserve">    const token = localStorage.getItem('token');</w:t>
        <w:br/>
        <w:t xml:space="preserve">    if (token) {</w:t>
        <w:br/>
        <w:t xml:space="preserve">        config.headers.Authorization = `Bearer ${token}`;</w:t>
        <w:br/>
        <w:t xml:space="preserve">    }</w:t>
        <w:br/>
        <w:t xml:space="preserve">    return config;</w:t>
        <w:br/>
        <w:t>});</w:t>
        <w:br/>
        <w:br/>
        <w:t>export const saveApiUrl = (url) =&gt; {</w:t>
        <w:br/>
        <w:t xml:space="preserve">    // Remove trailing slash</w:t>
        <w:br/>
        <w:t xml:space="preserve">    const cleanUrl = url.replace(/\/$/, "");</w:t>
        <w:br/>
        <w:t xml:space="preserve">    localStorage.setItem('api_url', cleanUrl);</w:t>
        <w:br/>
        <w:t xml:space="preserve">    window.location.reload(); // Reload to apply changes</w:t>
        <w:br/>
        <w:t>};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17. WavRecorder.js — Browser Microphone to WAV Encoder</w:t>
      </w:r>
    </w:p>
    <w:p>
      <w:r>
        <w:rPr>
          <w:i/>
          <w:color w:val="787878"/>
          <w:sz w:val="18"/>
        </w:rPr>
        <w:t>File Path: frontend-app/src/utils/WavRecorder.js</w:t>
      </w:r>
    </w:p>
    <w:p>
      <w:pPr>
        <w:spacing w:before="120" w:after="120"/>
      </w:pPr>
      <w:r>
        <w:rPr>
          <w:rFonts w:ascii="Courier New" w:hAnsi="Courier New"/>
          <w:sz w:val="16"/>
        </w:rPr>
        <w:t>export class WavRecorder {</w:t>
        <w:br/>
        <w:t xml:space="preserve">    constructor(sampleRate = 16000) {</w:t>
        <w:br/>
        <w:t xml:space="preserve">        this.context = null;</w:t>
        <w:br/>
        <w:t xml:space="preserve">        this.stream = null;</w:t>
        <w:br/>
        <w:t xml:space="preserve">        this.recorder = null;</w:t>
        <w:br/>
        <w:t xml:space="preserve">        this.audioInput = null;</w:t>
        <w:br/>
        <w:t xml:space="preserve">        this.targetSampleRate = sampleRate;</w:t>
        <w:br/>
        <w:t xml:space="preserve">        this._isRecording = false;</w:t>
        <w:br/>
        <w:t xml:space="preserve">        this.chunks = [];</w:t>
        <w:br/>
        <w:t xml:space="preserve">    }</w:t>
        <w:br/>
        <w:br/>
        <w:t xml:space="preserve">    async start() {</w:t>
        <w:br/>
        <w:t xml:space="preserve">        this.context = new (window.AudioContext || window.webkitAudioContext)();</w:t>
        <w:br/>
        <w:t xml:space="preserve">        this.stream = await navigator.mediaDevices.getUserMedia({ audio: true });</w:t>
        <w:br/>
        <w:t xml:space="preserve">        this.audioInput = this.context.createMediaStreamSource(this.stream);</w:t>
        <w:br/>
        <w:br/>
        <w:t xml:space="preserve">        // Use ScriptProcessor (legacy but works everywhere) or AudioWorklet</w:t>
        <w:br/>
        <w:t xml:space="preserve">        // For simplicity/compatibility in a single file: ScriptProcessor</w:t>
        <w:br/>
        <w:t xml:space="preserve">        this.recorder = this.context.createScriptProcessor(4096, 1, 1);</w:t>
        <w:br/>
        <w:br/>
        <w:t xml:space="preserve">        this.chunks = [];</w:t>
        <w:br/>
        <w:t xml:space="preserve">        this.recorder.onaudioprocess = (e) =&gt; {</w:t>
        <w:br/>
        <w:t xml:space="preserve">            if (!this._isRecording) return;</w:t>
        <w:br/>
        <w:t xml:space="preserve">            const channelData = e.inputBuffer.getChannelData(0);</w:t>
        <w:br/>
        <w:t xml:space="preserve">            this.chunks.push(new Float32Array(channelData));</w:t>
        <w:br/>
        <w:t xml:space="preserve">        };</w:t>
        <w:br/>
        <w:br/>
        <w:t xml:space="preserve">        this.audioInput.connect(this.recorder);</w:t>
        <w:br/>
        <w:t xml:space="preserve">        this.recorder.connect(this.context.destination);</w:t>
        <w:br/>
        <w:t xml:space="preserve">        this._isRecording = true;</w:t>
        <w:br/>
        <w:t xml:space="preserve">    }</w:t>
        <w:br/>
        <w:br/>
        <w:t xml:space="preserve">    async stop() {</w:t>
        <w:br/>
        <w:t xml:space="preserve">        this._isRecording = false;</w:t>
        <w:br/>
        <w:t xml:space="preserve">        if (this.stream) {</w:t>
        <w:br/>
        <w:t xml:space="preserve">            this.stream.getTracks().forEach(t =&gt; t.stop());</w:t>
        <w:br/>
        <w:t xml:space="preserve">        }</w:t>
        <w:br/>
        <w:t xml:space="preserve">        if (this.context) {</w:t>
        <w:br/>
        <w:t xml:space="preserve">            this.context.close();</w:t>
        <w:br/>
        <w:t xml:space="preserve">        }</w:t>
        <w:br/>
        <w:t xml:space="preserve">        if (this.recorder) {</w:t>
        <w:br/>
        <w:t xml:space="preserve">            this.recorder.disconnect();</w:t>
        <w:br/>
        <w:t xml:space="preserve">        }</w:t>
        <w:br/>
        <w:t xml:space="preserve">        if (this.audioInput) {</w:t>
        <w:br/>
        <w:t xml:space="preserve">            this.audioInput.disconnect();</w:t>
        <w:br/>
        <w:t xml:space="preserve">        }</w:t>
        <w:br/>
        <w:br/>
        <w:t xml:space="preserve">        return this.exportWAV();</w:t>
        <w:br/>
        <w:t xml:space="preserve">    }</w:t>
        <w:br/>
        <w:br/>
        <w:t xml:space="preserve">    exportWAV() {</w:t>
        <w:br/>
        <w:t xml:space="preserve">        const buffer = this.mergeBuffers(this.chunks);</w:t>
        <w:br/>
        <w:t xml:space="preserve">        const downsampledBuffer = this.downsampleBuffer(buffer, this.targetSampleRate);</w:t>
        <w:br/>
        <w:t xml:space="preserve">        const encodedWav = this.encodeWAV(downsampledBuffer);</w:t>
        <w:br/>
        <w:t xml:space="preserve">        return new Blob([encodedWav], { type: 'audio/wav' });</w:t>
        <w:br/>
        <w:t xml:space="preserve">    }</w:t>
        <w:br/>
        <w:br/>
        <w:t xml:space="preserve">    mergeBuffers(chunks) {</w:t>
        <w:br/>
        <w:t xml:space="preserve">        let length = 0;</w:t>
        <w:br/>
        <w:t xml:space="preserve">        chunks.forEach(c =&gt; length += c.length);</w:t>
        <w:br/>
        <w:t xml:space="preserve">        const result = new Float32Array(length);</w:t>
        <w:br/>
        <w:t xml:space="preserve">        let offset = 0;</w:t>
        <w:br/>
        <w:t xml:space="preserve">        chunks.forEach(c =&gt; {</w:t>
        <w:br/>
        <w:t xml:space="preserve">            result.set(c, offset);</w:t>
        <w:br/>
        <w:t xml:space="preserve">            offset += c.length;</w:t>
        <w:br/>
        <w:t xml:space="preserve">        });</w:t>
        <w:br/>
        <w:t xml:space="preserve">        return result;</w:t>
        <w:br/>
        <w:t xml:space="preserve">    }</w:t>
        <w:br/>
        <w:br/>
        <w:t xml:space="preserve">    downsampleBuffer(buffer, targetRate) {</w:t>
        <w:br/>
        <w:t xml:space="preserve">        if (!this.context) return buffer; // Should not happen</w:t>
        <w:br/>
        <w:t xml:space="preserve">        const sampleRate = this.context.sampleRate;</w:t>
        <w:br/>
        <w:t xml:space="preserve">        if (targetRate === sampleRate) return buffer;</w:t>
        <w:br/>
        <w:t xml:space="preserve">        if (targetRate &gt; sampleRate) return buffer;</w:t>
        <w:br/>
        <w:br/>
        <w:t xml:space="preserve">        const sampleRateRatio = sampleRate / targetRate;</w:t>
        <w:br/>
        <w:t xml:space="preserve">        const newLength = Math.round(buffer.length / sampleRateRatio);</w:t>
        <w:br/>
        <w:t xml:space="preserve">        const result = new Float32Array(newLength);</w:t>
        <w:br/>
        <w:t xml:space="preserve">        let offsetResult = 0;</w:t>
        <w:br/>
        <w:t xml:space="preserve">        let offsetBuffer = 0;</w:t>
        <w:br/>
        <w:br/>
        <w:t xml:space="preserve">        while (offsetResult &lt; result.length) {</w:t>
        <w:br/>
        <w:t xml:space="preserve">            const nextOffsetBuffer = Math.round((offsetResult + 1) * sampleRateRatio);</w:t>
        <w:br/>
        <w:t xml:space="preserve">            let accum = 0, count = 0;</w:t>
        <w:br/>
        <w:t xml:space="preserve">            for (let i = offsetBuffer; i &lt; nextOffsetBuffer &amp;&amp; i &lt; buffer.length; i++) {</w:t>
        <w:br/>
        <w:t xml:space="preserve">                accum += buffer[i];</w:t>
        <w:br/>
        <w:t xml:space="preserve">                count++;</w:t>
        <w:br/>
        <w:t xml:space="preserve">            }</w:t>
        <w:br/>
        <w:t xml:space="preserve">            result[offsetResult] = accum / count;</w:t>
        <w:br/>
        <w:t xml:space="preserve">            offsetResult++;</w:t>
        <w:br/>
        <w:t xml:space="preserve">            offsetBuffer = nextOffsetBuffer;</w:t>
        <w:br/>
        <w:t xml:space="preserve">        }</w:t>
        <w:br/>
        <w:t xml:space="preserve">        return result;</w:t>
        <w:br/>
        <w:t xml:space="preserve">    }</w:t>
        <w:br/>
        <w:br/>
        <w:t xml:space="preserve">    encodeWAV(samples) {</w:t>
        <w:br/>
        <w:t xml:space="preserve">        const buffer = new ArrayBuffer(44 + samples.length * 2);</w:t>
        <w:br/>
        <w:t xml:space="preserve">        const view = new DataView(buffer);</w:t>
        <w:br/>
        <w:br/>
        <w:t xml:space="preserve">        /* RIFF identifier */</w:t>
        <w:br/>
        <w:t xml:space="preserve">        this.writeString(view, 0, 'RIFF');</w:t>
        <w:br/>
        <w:t xml:space="preserve">        /* RIFF chunk length */</w:t>
        <w:br/>
        <w:t xml:space="preserve">        view.setUint32(4, 36 + samples.length * 2, true);</w:t>
        <w:br/>
        <w:t xml:space="preserve">        /* RIFF type */</w:t>
        <w:br/>
        <w:t xml:space="preserve">        this.writeString(view, 8, 'WAVE');</w:t>
        <w:br/>
        <w:t xml:space="preserve">        /* format chunk identifier */</w:t>
        <w:br/>
        <w:t xml:space="preserve">        this.writeString(view, 12, 'fmt ');</w:t>
        <w:br/>
        <w:t xml:space="preserve">        /* format chunk length */</w:t>
        <w:br/>
        <w:t xml:space="preserve">        view.setUint32(16, 16, true);</w:t>
        <w:br/>
        <w:t xml:space="preserve">        /* sample format (raw) */</w:t>
        <w:br/>
        <w:t xml:space="preserve">        view.setUint16(20, 1, true);</w:t>
        <w:br/>
        <w:t xml:space="preserve">        /* channel count */</w:t>
        <w:br/>
        <w:t xml:space="preserve">        view.setUint16(22, 1, true);</w:t>
        <w:br/>
        <w:t xml:space="preserve">        /* sample rate */</w:t>
        <w:br/>
        <w:t xml:space="preserve">        view.setUint32(24, this.targetSampleRate, true);</w:t>
        <w:br/>
        <w:t xml:space="preserve">        /* byte rate (sample rate * block align) */</w:t>
        <w:br/>
        <w:t xml:space="preserve">        view.setUint32(28, this.targetSampleRate * 2, true);</w:t>
        <w:br/>
        <w:t xml:space="preserve">        /* block align (channel count * bytes per sample) */</w:t>
        <w:br/>
        <w:t xml:space="preserve">        view.setUint16(32, 2, true);</w:t>
        <w:br/>
        <w:t xml:space="preserve">        /* bits per sample */</w:t>
        <w:br/>
        <w:t xml:space="preserve">        view.setUint16(34, 16, true);</w:t>
        <w:br/>
        <w:t xml:space="preserve">        /* data chunk identifier */</w:t>
        <w:br/>
        <w:t xml:space="preserve">        this.writeString(view, 36, 'data');</w:t>
        <w:br/>
        <w:t xml:space="preserve">        /* data chunk length */</w:t>
        <w:br/>
        <w:t xml:space="preserve">        view.setUint32(40, samples.length * 2, true);</w:t>
        <w:br/>
        <w:br/>
        <w:t xml:space="preserve">        this.floatTo16BitPCM(view, 44, samples);</w:t>
        <w:br/>
        <w:br/>
        <w:t xml:space="preserve">        return view;</w:t>
        <w:br/>
        <w:t xml:space="preserve">    }</w:t>
        <w:br/>
        <w:br/>
        <w:t xml:space="preserve">    floatTo16BitPCM(output, offset, input) {</w:t>
        <w:br/>
        <w:t xml:space="preserve">        for (let i = 0; i &lt; input.length; i++, offset += 2) {</w:t>
        <w:br/>
        <w:t xml:space="preserve">            const s = Math.max(-1, Math.min(1, input[i]));</w:t>
        <w:br/>
        <w:t xml:space="preserve">            output.setInt16(offset, s &lt; 0 ? s * 0x8000 : s * 0x7FFF, true);</w:t>
        <w:br/>
        <w:t xml:space="preserve">        }</w:t>
        <w:br/>
        <w:t xml:space="preserve">    }</w:t>
        <w:br/>
        <w:br/>
        <w:t xml:space="preserve">    writeString(view, offset, string) {</w:t>
        <w:br/>
        <w:t xml:space="preserve">        for (let i = 0; i &lt; string.length; i++) {</w:t>
        <w:br/>
        <w:t xml:space="preserve">            view.setUint8(offset + i, string.charCodeAt(i));</w:t>
        <w:br/>
        <w:t xml:space="preserve">        }</w:t>
        <w:br/>
        <w:t xml:space="preserve">    }</w:t>
        <w:br/>
        <w:t>}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FRONTEND — React Pages</w:t>
      </w:r>
    </w:p>
    <w:p>
      <w:pPr>
        <w:pStyle w:val="Heading2"/>
      </w:pPr>
      <w:r>
        <w:t>18. App.jsx — Root Component with Routes &amp; Navigation Bar</w:t>
      </w:r>
    </w:p>
    <w:p>
      <w:r>
        <w:rPr>
          <w:i/>
          <w:color w:val="787878"/>
          <w:sz w:val="18"/>
        </w:rPr>
        <w:t>File Path: frontend-app/src/App.jsx</w:t>
      </w:r>
    </w:p>
    <w:p>
      <w:pPr>
        <w:spacing w:before="120" w:after="120"/>
      </w:pPr>
      <w:r>
        <w:rPr>
          <w:rFonts w:ascii="Courier New" w:hAnsi="Courier New"/>
          <w:sz w:val="16"/>
        </w:rPr>
        <w:t>import { useState, useEffect } from 'react'</w:t>
        <w:br/>
        <w:t>import { BrowserRouter, Routes, Route, Link, useLocation, Navigate } from 'react-router-dom'</w:t>
        <w:br/>
        <w:t>import { Mic, UserCheck, Settings, Home, LogOut, Users } from 'lucide-react'</w:t>
        <w:br/>
        <w:br/>
        <w:t>// Pages</w:t>
        <w:br/>
        <w:t>import Dashboard from './pages/Dashboard'</w:t>
        <w:br/>
        <w:t>import StudentList from './pages/StudentList'</w:t>
        <w:br/>
        <w:t>import Enroll from './pages/Enroll'</w:t>
        <w:br/>
        <w:t>import Verify from './pages/Verify'</w:t>
        <w:br/>
        <w:t>import Config from './pages/Config'</w:t>
        <w:br/>
        <w:t>import Logs from './pages/Logs'</w:t>
        <w:br/>
        <w:t>import Login from './pages/Login'</w:t>
        <w:br/>
        <w:br/>
        <w:t>import './index.css'</w:t>
        <w:br/>
        <w:br/>
        <w:t>function ProtectedRoute({ children }) {</w:t>
        <w:br/>
        <w:t xml:space="preserve">  const token = localStorage.getItem('token');</w:t>
        <w:br/>
        <w:t xml:space="preserve">  if (!token) return &lt;Navigate to="/login" replace /&gt;;</w:t>
        <w:br/>
        <w:t xml:space="preserve">  return children;</w:t>
        <w:br/>
        <w:t>}</w:t>
        <w:br/>
        <w:br/>
        <w:t>function NavBar() {</w:t>
        <w:br/>
        <w:t xml:space="preserve">  const location = useLocation();</w:t>
        <w:br/>
        <w:t xml:space="preserve">  const isActive = (path) =&gt; location.pathname === path;</w:t>
        <w:br/>
        <w:t xml:space="preserve">  const role = localStorage.getItem('role');</w:t>
        <w:br/>
        <w:br/>
        <w:t xml:space="preserve">  const handleLogout = () =&gt; {</w:t>
        <w:br/>
        <w:t xml:space="preserve">    localStorage.clear();</w:t>
        <w:br/>
        <w:t xml:space="preserve">    window.location.href = '/login';</w:t>
        <w:br/>
        <w:t xml:space="preserve">  };</w:t>
        <w:br/>
        <w:br/>
        <w:t xml:space="preserve">  if (!localStorage.getItem('token')) return null;</w:t>
        <w:br/>
        <w:br/>
        <w:t xml:space="preserve">  return (</w:t>
        <w:br/>
        <w:t xml:space="preserve">    &lt;div className="fixed bottom-0 left-0 right-0 bg-slate-900/95 backdrop-blur-md border-t border-slate-800 flex justify-around p-4 z-50 shadow-[0_-10px_40px_-15px_rgba(0,0,0,0.5)] safe-area-pb"&gt;</w:t>
        <w:br/>
        <w:t xml:space="preserve">      &lt;Link</w:t>
        <w:br/>
        <w:t xml:space="preserve">        to="/"</w:t>
        <w:br/>
        <w:t xml:space="preserve">        className={`flex flex-col items-center gap-1 transition-colors ${isActive('/') ? 'text-primary-500' : 'text-slate-500 hover:text-slate-300'}`}</w:t>
        <w:br/>
        <w:t xml:space="preserve">      &gt;</w:t>
        <w:br/>
        <w:t xml:space="preserve">        &lt;div className={`p-2 rounded-xl transition-all ${isActive('/') ? 'bg-primary-500/10' : 'bg-transparent'}`}&gt;</w:t>
        <w:br/>
        <w:t xml:space="preserve">          &lt;Home size={22} /&gt;</w:t>
        <w:br/>
        <w:t xml:space="preserve">        &lt;/div&gt;</w:t>
        <w:br/>
        <w:t xml:space="preserve">      &lt;/Link&gt;</w:t>
        <w:br/>
        <w:br/>
        <w:t xml:space="preserve">      {role === 'STUDENT' ? (</w:t>
        <w:br/>
        <w:t xml:space="preserve">        &lt;&gt;</w:t>
        <w:br/>
        <w:t xml:space="preserve">          &lt;Link</w:t>
        <w:br/>
        <w:t xml:space="preserve">            to="/enroll"</w:t>
        <w:br/>
        <w:t xml:space="preserve">            className={`flex flex-col items-center gap-1 transition-colors ${isActive('/enroll') ? 'text-primary-500' : 'text-slate-500 hover:text-slate-300'}`}</w:t>
        <w:br/>
        <w:t xml:space="preserve">          &gt;</w:t>
        <w:br/>
        <w:t xml:space="preserve">            &lt;div className={`p-2 rounded-xl transition-all ${isActive('/enroll') ? 'bg-primary-500/10' : 'bg-transparent'}`}&gt;</w:t>
        <w:br/>
        <w:t xml:space="preserve">              &lt;Mic size={22} /&gt;</w:t>
        <w:br/>
        <w:t xml:space="preserve">            &lt;/div&gt;</w:t>
        <w:br/>
        <w:t xml:space="preserve">          &lt;/Link&gt;</w:t>
        <w:br/>
        <w:t xml:space="preserve">          &lt;Link</w:t>
        <w:br/>
        <w:t xml:space="preserve">            to="/verify"</w:t>
        <w:br/>
        <w:t xml:space="preserve">            className={`flex flex-col items-center gap-1 transition-colors ${isActive('/verify') ? 'text-primary-500' : 'text-slate-500 hover:text-slate-300'}`}</w:t>
        <w:br/>
        <w:t xml:space="preserve">          &gt;</w:t>
        <w:br/>
        <w:t xml:space="preserve">            &lt;div className={`p-2 rounded-xl transition-all ${isActive('/verify') ? 'bg-primary-500/10' : 'bg-transparent'}`}&gt;</w:t>
        <w:br/>
        <w:t xml:space="preserve">              &lt;UserCheck size={22} /&gt;</w:t>
        <w:br/>
        <w:t xml:space="preserve">            &lt;/div&gt;</w:t>
        <w:br/>
        <w:t xml:space="preserve">          &lt;/Link&gt;</w:t>
        <w:br/>
        <w:t xml:space="preserve">        &lt;/&gt;</w:t>
        <w:br/>
        <w:t xml:space="preserve">      ) : (</w:t>
        <w:br/>
        <w:t xml:space="preserve">        &lt;&gt;</w:t>
        <w:br/>
        <w:t xml:space="preserve">          &lt;Link</w:t>
        <w:br/>
        <w:t xml:space="preserve">            to="/students"</w:t>
        <w:br/>
        <w:t xml:space="preserve">            className={`flex flex-col items-center gap-1 transition-colors ${isActive('/students') ? 'text-primary-500' : 'text-slate-500 hover:text-slate-300'}`}</w:t>
        <w:br/>
        <w:t xml:space="preserve">          &gt;</w:t>
        <w:br/>
        <w:t xml:space="preserve">            &lt;div className={`p-2 rounded-xl transition-all ${isActive('/students') ? 'bg-primary-500/10' : 'bg-transparent'}`}&gt;</w:t>
        <w:br/>
        <w:t xml:space="preserve">              &lt;Users size={22} /&gt;</w:t>
        <w:br/>
        <w:t xml:space="preserve">            &lt;/div&gt;</w:t>
        <w:br/>
        <w:t xml:space="preserve">          &lt;/Link&gt;</w:t>
        <w:br/>
        <w:t xml:space="preserve">          &lt;Link</w:t>
        <w:br/>
        <w:t xml:space="preserve">            to="/logs"</w:t>
        <w:br/>
        <w:t xml:space="preserve">            className={`flex flex-col items-center gap-1 transition-colors ${isActive('/logs') ? 'text-primary-500' : 'text-slate-500 hover:text-slate-300'}`}</w:t>
        <w:br/>
        <w:t xml:space="preserve">          &gt;</w:t>
        <w:br/>
        <w:t xml:space="preserve">            &lt;div className={`p-2 rounded-xl transition-all ${isActive('/logs') ? 'bg-primary-500/10' : 'bg-transparent'}`}&gt;</w:t>
        <w:br/>
        <w:t xml:space="preserve">              &lt;UserCheck size={22} /&gt;</w:t>
        <w:br/>
        <w:t xml:space="preserve">            &lt;/div&gt;</w:t>
        <w:br/>
        <w:t xml:space="preserve">          &lt;/Link&gt;</w:t>
        <w:br/>
        <w:t xml:space="preserve">          &lt;Link</w:t>
        <w:br/>
        <w:t xml:space="preserve">            to="/settings"</w:t>
        <w:br/>
        <w:t xml:space="preserve">            className={`flex flex-col items-center gap-1 transition-colors ${isActive('/settings') ? 'text-primary-500' : 'text-slate-500 hover:text-slate-300'}`}</w:t>
        <w:br/>
        <w:t xml:space="preserve">          &gt;</w:t>
        <w:br/>
        <w:t xml:space="preserve">            &lt;div className={`p-2 rounded-xl transition-all ${isActive('/settings') ? 'bg-primary-500/10' : 'bg-transparent'}`}&gt;</w:t>
        <w:br/>
        <w:t xml:space="preserve">              &lt;Settings size={22} /&gt;</w:t>
        <w:br/>
        <w:t xml:space="preserve">            &lt;/div&gt;</w:t>
        <w:br/>
        <w:t xml:space="preserve">          &lt;/Link&gt;</w:t>
        <w:br/>
        <w:t xml:space="preserve">        &lt;/&gt;</w:t>
        <w:br/>
        <w:t xml:space="preserve">      )}</w:t>
        <w:br/>
        <w:br/>
        <w:t xml:space="preserve">      &lt;button</w:t>
        <w:br/>
        <w:t xml:space="preserve">        onClick={handleLogout}</w:t>
        <w:br/>
        <w:t xml:space="preserve">        className="flex flex-col items-center gap-1 text-slate-500 hover:text-red-400 transition-colors bg-transparent border-none cursor-pointer p-0"</w:t>
        <w:br/>
        <w:t xml:space="preserve">      &gt;</w:t>
        <w:br/>
        <w:t xml:space="preserve">        &lt;div className="p-2 rounded-xl bg-transparent"&gt;</w:t>
        <w:br/>
        <w:t xml:space="preserve">          &lt;LogOut size={22} /&gt;</w:t>
        <w:br/>
        <w:t xml:space="preserve">        &lt;/div&gt;</w:t>
        <w:br/>
        <w:t xml:space="preserve">      &lt;/button&gt;</w:t>
        <w:br/>
        <w:t xml:space="preserve">    &lt;/div&gt;</w:t>
        <w:br/>
        <w:t xml:space="preserve">  )</w:t>
        <w:br/>
        <w:t>}</w:t>
        <w:br/>
        <w:br/>
        <w:t>function App() {</w:t>
        <w:br/>
        <w:t xml:space="preserve">  return (</w:t>
        <w:br/>
        <w:t xml:space="preserve">    &lt;BrowserRouter&gt;</w:t>
        <w:br/>
        <w:t xml:space="preserve">      &lt;div className="pb-24 min-h-screen bg-slate-950 text-slate-100 font-sans selection:bg-primary-500/30"&gt;</w:t>
        <w:br/>
        <w:t xml:space="preserve">        &lt;Routes&gt;</w:t>
        <w:br/>
        <w:t xml:space="preserve">          &lt;Route path="/login" element={&lt;Login /&gt;} /&gt;</w:t>
        <w:br/>
        <w:br/>
        <w:t xml:space="preserve">          &lt;Route path="/" element={&lt;ProtectedRoute&gt;&lt;Dashboard /&gt;&lt;/ProtectedRoute&gt;} /&gt;</w:t>
        <w:br/>
        <w:t xml:space="preserve">          &lt;Route path="/students" element={&lt;ProtectedRoute&gt;&lt;StudentList /&gt;&lt;/ProtectedRoute&gt;} /&gt;</w:t>
        <w:br/>
        <w:t xml:space="preserve">          &lt;Route path="/enroll" element={&lt;ProtectedRoute&gt;&lt;Enroll /&gt;&lt;/ProtectedRoute&gt;} /&gt;</w:t>
        <w:br/>
        <w:t xml:space="preserve">          &lt;Route path="/verify" element={&lt;ProtectedRoute&gt;&lt;Verify /&gt;&lt;/ProtectedRoute&gt;} /&gt;</w:t>
        <w:br/>
        <w:t xml:space="preserve">          &lt;Route path="/settings" element={&lt;ProtectedRoute&gt;&lt;Config /&gt;&lt;/ProtectedRoute&gt;} /&gt;</w:t>
        <w:br/>
        <w:t xml:space="preserve">          &lt;Route path="/logs" element={&lt;ProtectedRoute&gt;&lt;Logs /&gt;&lt;/ProtectedRoute&gt;} /&gt;</w:t>
        <w:br/>
        <w:t xml:space="preserve">        &lt;/Routes&gt;</w:t>
        <w:br/>
        <w:t xml:space="preserve">        &lt;NavBar /&gt;</w:t>
        <w:br/>
        <w:t xml:space="preserve">      &lt;/div&gt;</w:t>
        <w:br/>
        <w:t xml:space="preserve">    &lt;/BrowserRouter&gt;</w:t>
        <w:br/>
        <w:t xml:space="preserve">  )</w:t>
        <w:br/>
        <w:t>}</w:t>
        <w:br/>
        <w:br/>
        <w:t>export default App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19. Login.jsx — Login &amp; Registration Page</w:t>
      </w:r>
    </w:p>
    <w:p>
      <w:r>
        <w:rPr>
          <w:i/>
          <w:color w:val="787878"/>
          <w:sz w:val="18"/>
        </w:rPr>
        <w:t>File Path: frontend-app/src/pages/Login.jsx</w:t>
      </w:r>
    </w:p>
    <w:p>
      <w:pPr>
        <w:spacing w:before="120" w:after="120"/>
      </w:pPr>
      <w:r>
        <w:rPr>
          <w:rFonts w:ascii="Courier New" w:hAnsi="Courier New"/>
          <w:sz w:val="16"/>
        </w:rPr>
        <w:t>import React, { useState, useEffect } from 'react';</w:t>
        <w:br/>
        <w:t>import { useNavigate } from 'react-router-dom';</w:t>
        <w:br/>
        <w:t>import { LogIn, ShieldCheck, Settings, Server, RefreshCcw, UserPlus } from 'lucide-react';</w:t>
        <w:br/>
        <w:t>import { api, saveApiUrl } from '../api';</w:t>
        <w:br/>
        <w:t>import { motion, AnimatePresence } from 'framer-motion';</w:t>
        <w:br/>
        <w:br/>
        <w:t>const Login = () =&gt; {</w:t>
        <w:br/>
        <w:t xml:space="preserve">    const [username, setUsername] = useState('');</w:t>
        <w:br/>
        <w:t xml:space="preserve">    const [password, setPassword] = useState('');</w:t>
        <w:br/>
        <w:t xml:space="preserve">    const [role, setRole] = useState('STUDENT');</w:t>
        <w:br/>
        <w:t xml:space="preserve">    </w:t>
        <w:br/>
        <w:t xml:space="preserve">    // Additional fields for student registration</w:t>
        <w:br/>
        <w:t xml:space="preserve">    const [name, setName] = useState('');</w:t>
        <w:br/>
        <w:t xml:space="preserve">    const [rollNumber, setRollNumber] = useState('');</w:t>
        <w:br/>
        <w:t xml:space="preserve">    const [course, setCourse] = useState('');</w:t>
        <w:br/>
        <w:br/>
        <w:t xml:space="preserve">    const [error, setError] = useState('');</w:t>
        <w:br/>
        <w:t xml:space="preserve">    const [isRegister, setIsRegister] = useState(false);</w:t>
        <w:br/>
        <w:t xml:space="preserve">    const [showSettings, setShowSettings] = useState(false);</w:t>
        <w:br/>
        <w:t xml:space="preserve">    const [apiUrl, setApiUrl] = useState(localStorage.getItem('api_url') || `http://${window.location.hostname}:8001`);</w:t>
        <w:br/>
        <w:t xml:space="preserve">    const navigate = useNavigate();</w:t>
        <w:br/>
        <w:br/>
        <w:t xml:space="preserve">    // Force update from old port 8000</w:t>
        <w:br/>
        <w:t xml:space="preserve">    useEffect(() =&gt; {</w:t>
        <w:br/>
        <w:t xml:space="preserve">        const current = localStorage.getItem('api_url');</w:t>
        <w:br/>
        <w:t xml:space="preserve">        if (current &amp;&amp; current.includes(':8000')) {</w:t>
        <w:br/>
        <w:t xml:space="preserve">            localStorage.removeItem('api_url');</w:t>
        <w:br/>
        <w:t xml:space="preserve">            window.location.reload();</w:t>
        <w:br/>
        <w:t xml:space="preserve">        }</w:t>
        <w:br/>
        <w:t xml:space="preserve">    }, []);</w:t>
        <w:br/>
        <w:br/>
        <w:t xml:space="preserve">    const clearStorage = () =&gt; {</w:t>
        <w:br/>
        <w:t xml:space="preserve">        localStorage.clear();</w:t>
        <w:br/>
        <w:t xml:space="preserve">        window.location.reload();</w:t>
        <w:br/>
        <w:t xml:space="preserve">    };</w:t>
        <w:br/>
        <w:br/>
        <w:t xml:space="preserve">    const handleAuth = async (e) =&gt; {</w:t>
        <w:br/>
        <w:t xml:space="preserve">        e.preventDefault();</w:t>
        <w:br/>
        <w:t xml:space="preserve">        setError('');</w:t>
        <w:br/>
        <w:br/>
        <w:t xml:space="preserve">        const endpoint = isRegister ? '/api/v1/auth/register' : '/api/v1/auth/login';</w:t>
        <w:br/>
        <w:br/>
        <w:t xml:space="preserve">        try {</w:t>
        <w:br/>
        <w:t xml:space="preserve">            if (isRegister) {</w:t>
        <w:br/>
        <w:t xml:space="preserve">                const payload = { username, password, role };</w:t>
        <w:br/>
        <w:t xml:space="preserve">                if (role === 'STUDENT') {</w:t>
        <w:br/>
        <w:t xml:space="preserve">                    payload.name = name;</w:t>
        <w:br/>
        <w:t xml:space="preserve">                    payload.roll_number = rollNumber;</w:t>
        <w:br/>
        <w:t xml:space="preserve">                    payload.course = course;</w:t>
        <w:br/>
        <w:t xml:space="preserve">                }</w:t>
        <w:br/>
        <w:t xml:space="preserve">                await api.post(endpoint, payload);</w:t>
        <w:br/>
        <w:t xml:space="preserve">                setIsRegister(false);</w:t>
        <w:br/>
        <w:t xml:space="preserve">                alert('Registration successful! Please login.');</w:t>
        <w:br/>
        <w:t xml:space="preserve">                // Clear extra fields</w:t>
        <w:br/>
        <w:t xml:space="preserve">                setName('');</w:t>
        <w:br/>
        <w:t xml:space="preserve">                setRollNumber('');</w:t>
        <w:br/>
        <w:t xml:space="preserve">                setCourse('');</w:t>
        <w:br/>
        <w:t xml:space="preserve">            } else {</w:t>
        <w:br/>
        <w:t xml:space="preserve">                const params = new URLSearchParams({ username, password });</w:t>
        <w:br/>
        <w:t xml:space="preserve">                const res = await api.post(endpoint, params, {</w:t>
        <w:br/>
        <w:t xml:space="preserve">                    headers: { 'Content-Type': 'application/x-www-form-urlencoded' }</w:t>
        <w:br/>
        <w:t xml:space="preserve">                });</w:t>
        <w:br/>
        <w:t xml:space="preserve">                const data = res.data;</w:t>
        <w:br/>
        <w:t xml:space="preserve">                localStorage.setItem('token', data.access_token);</w:t>
        <w:br/>
        <w:t xml:space="preserve">                localStorage.setItem('role', data.role);</w:t>
        <w:br/>
        <w:t xml:space="preserve">                localStorage.setItem('username', username);</w:t>
        <w:br/>
        <w:t xml:space="preserve">                localStorage.setItem('user_id', data.user_id);</w:t>
        <w:br/>
        <w:t xml:space="preserve">                navigate('/');</w:t>
        <w:br/>
        <w:t xml:space="preserve">            }</w:t>
        <w:br/>
        <w:t xml:space="preserve">        } catch (err) {</w:t>
        <w:br/>
        <w:t xml:space="preserve">            console.error('Auth Error:', err);</w:t>
        <w:br/>
        <w:t xml:space="preserve">            if (err.response) {</w:t>
        <w:br/>
        <w:t xml:space="preserve">                const detail = err.response.data?.detail;</w:t>
        <w:br/>
        <w:t xml:space="preserve">                if (Array.isArray(detail)) {</w:t>
        <w:br/>
        <w:t xml:space="preserve">                    setError(detail.map(d =&gt; `${d.loc.join('.')}: ${d.msg}`).join(', '));</w:t>
        <w:br/>
        <w:t xml:space="preserve">                } else {</w:t>
        <w:br/>
        <w:t xml:space="preserve">                    setError(detail || 'Authentication failed');</w:t>
        <w:br/>
        <w:t xml:space="preserve">                }</w:t>
        <w:br/>
        <w:t xml:space="preserve">            } else if (err.request) {</w:t>
        <w:br/>
        <w:t xml:space="preserve">                setError(`Connection timed out to ${apiUrl}. Check if the backend is running correctly.`);</w:t>
        <w:br/>
        <w:t xml:space="preserve">            } else {</w:t>
        <w:br/>
        <w:t xml:space="preserve">                setError('Request error: ' + err.message);</w:t>
        <w:br/>
        <w:t xml:space="preserve">            }</w:t>
        <w:br/>
        <w:t xml:space="preserve">        }</w:t>
        <w:br/>
        <w:t xml:space="preserve">    };</w:t>
        <w:br/>
        <w:br/>
        <w:t xml:space="preserve">    const handleSetUrl = () =&gt; {</w:t>
        <w:br/>
        <w:t xml:space="preserve">        saveApiUrl(apiUrl);</w:t>
        <w:br/>
        <w:t xml:space="preserve">        setShowSettings(false);</w:t>
        <w:br/>
        <w:t xml:space="preserve">    };</w:t>
        <w:br/>
        <w:br/>
        <w:t xml:space="preserve">    return (</w:t>
        <w:br/>
        <w:t xml:space="preserve">        &lt;div className="min-h-screen bg-dark-900 text-slate-100 flex flex-col items-center justify-center p-4 relative overflow-hidden"&gt;</w:t>
        <w:br/>
        <w:t xml:space="preserve">            {/* Background elements */}</w:t>
        <w:br/>
        <w:t xml:space="preserve">            &lt;div className="absolute top-[-10%] left-[-10%] w-96 h-96 bg-primary-600/20 rounded-full blur-3xl pointer-events-none"&gt;&lt;/div&gt;</w:t>
        <w:br/>
        <w:t xml:space="preserve">            &lt;div className="absolute bottom-[-10%] right-[-10%] w-96 h-96 bg-purple-600/20 rounded-full blur-3xl pointer-events-none"&gt;&lt;/div&gt;</w:t>
        <w:br/>
        <w:br/>
        <w:t xml:space="preserve">            {/* Header Icons */}</w:t>
        <w:br/>
        <w:t xml:space="preserve">            &lt;div className="absolute top-6 right-6 flex gap-4 z-50"&gt;</w:t>
        <w:br/>
        <w:t xml:space="preserve">                &lt;button onClick={clearStorage} className="p-2 hover:bg-slate-800 rounded-full transition-colors text-slate-400 hover:text-white" title="Reset App State"&gt;</w:t>
        <w:br/>
        <w:t xml:space="preserve">                    &lt;RefreshCcw size={20} /&gt;</w:t>
        <w:br/>
        <w:t xml:space="preserve">                &lt;/button&gt;</w:t>
        <w:br/>
        <w:t xml:space="preserve">                &lt;button onClick={() =&gt; setShowSettings(!showSettings)} className={`p-2 rounded-full transition-colors ${showSettings ? 'bg-primary-600 text-white' : 'hover:bg-slate-800 text-slate-400 hover:text-white'}`} title="API Settings"&gt;</w:t>
        <w:br/>
        <w:t xml:space="preserve">                    &lt;Settings  size={20} /&gt;</w:t>
        <w:br/>
        <w:t xml:space="preserve">                &lt;/button&gt;</w:t>
        <w:br/>
        <w:t xml:space="preserve">            &lt;/div&gt;</w:t>
        <w:br/>
        <w:br/>
        <w:t xml:space="preserve">            &lt;AnimatePresence&gt;</w:t>
        <w:br/>
        <w:t xml:space="preserve">                {showSettings &amp;&amp; (</w:t>
        <w:br/>
        <w:t xml:space="preserve">                    &lt;motion.div </w:t>
        <w:br/>
        <w:t xml:space="preserve">                        initial={{ opacity: 0, y: -20, scale: 0.95 }}</w:t>
        <w:br/>
        <w:t xml:space="preserve">                        animate={{ opacity: 1, y: 0, scale: 1 }}</w:t>
        <w:br/>
        <w:t xml:space="preserve">                        exit={{ opacity: 0, y: -20, scale: 0.95 }}</w:t>
        <w:br/>
        <w:t xml:space="preserve">                        className="absolute top-20 right-6 z-50 w-80 bg-slate-800/90 backdrop-blur-xl border border-slate-700/50 rounded-2xl p-5 shadow-2xl"</w:t>
        <w:br/>
        <w:t xml:space="preserve">                    &gt;</w:t>
        <w:br/>
        <w:t xml:space="preserve">                        &lt;h4 className="flex items-center gap-2 m-0 mb-3 font-semibold text-slate-200"&gt;</w:t>
        <w:br/>
        <w:t xml:space="preserve">                            &lt;Server size={18} className="text-primary-500" /&gt; API Target Server</w:t>
        <w:br/>
        <w:t xml:space="preserve">                        &lt;/h4&gt;</w:t>
        <w:br/>
        <w:t xml:space="preserve">                        &lt;p className="text-xs text-slate-400 mb-3 truncate" title={apiUrl}&gt;</w:t>
        <w:br/>
        <w:t xml:space="preserve">                            Current: {apiUrl}</w:t>
        <w:br/>
        <w:t xml:space="preserve">                        &lt;/p&gt;</w:t>
        <w:br/>
        <w:t xml:space="preserve">                        &lt;input</w:t>
        <w:br/>
        <w:t xml:space="preserve">                            type="text"</w:t>
        <w:br/>
        <w:t xml:space="preserve">                            value={apiUrl}</w:t>
        <w:br/>
        <w:t xml:space="preserve">                            onChange={(e) =&gt; setApiUrl(e.target.value)}</w:t>
        <w:br/>
        <w:t xml:space="preserve">                            className="w-full bg-slate-900 border border-slate-700 rounded-lg px-3 py-2 text-sm text-slate-200 focus:outline-none focus:border-primary-500 mb-4 transition-colors"</w:t>
        <w:br/>
        <w:t xml:space="preserve">                        /&gt;</w:t>
        <w:br/>
        <w:t xml:space="preserve">                        &lt;div className="flex gap-2"&gt;</w:t>
        <w:br/>
        <w:t xml:space="preserve">                            &lt;button onClick={handleSetUrl} className="flex-2 bg-primary-600 hover:bg-primary-500 text-white py-2 px-3 rounded-lg text-sm font-medium transition-colors"&gt;</w:t>
        <w:br/>
        <w:t xml:space="preserve">                                Update URL</w:t>
        <w:br/>
        <w:t xml:space="preserve">                            &lt;/button&gt;</w:t>
        <w:br/>
        <w:t xml:space="preserve">                            &lt;button</w:t>
        <w:br/>
        <w:t xml:space="preserve">                                onClick={async () =&gt; {</w:t>
        <w:br/>
        <w:t xml:space="preserve">                                    try {</w:t>
        <w:br/>
        <w:t xml:space="preserve">                                        const res = await api.get('/health');</w:t>
        <w:br/>
        <w:t xml:space="preserve">                                        alert(`Connection Success! Version: ${res.data.version}`);</w:t>
        <w:br/>
        <w:t xml:space="preserve">                                    } catch (e) {</w:t>
        <w:br/>
        <w:t xml:space="preserve">                                        alert(`Connection Failed: ${e.message}`);</w:t>
        <w:br/>
        <w:t xml:space="preserve">                                    }</w:t>
        <w:br/>
        <w:t xml:space="preserve">                                }}</w:t>
        <w:br/>
        <w:t xml:space="preserve">                                className="flex-1 bg-slate-700 hover:bg-slate-600 text-white py-2 px-3 rounded-lg text-sm transition-colors"</w:t>
        <w:br/>
        <w:t xml:space="preserve">                            &gt;</w:t>
        <w:br/>
        <w:t xml:space="preserve">                                Test</w:t>
        <w:br/>
        <w:t xml:space="preserve">                            &lt;/button&gt;</w:t>
        <w:br/>
        <w:t xml:space="preserve">                        &lt;/div&gt;</w:t>
        <w:br/>
        <w:t xml:space="preserve">                    &lt;/motion.div&gt;</w:t>
        <w:br/>
        <w:t xml:space="preserve">                )}</w:t>
        <w:br/>
        <w:t xml:space="preserve">            &lt;/AnimatePresence&gt;</w:t>
        <w:br/>
        <w:br/>
        <w:t xml:space="preserve">            &lt;motion.div </w:t>
        <w:br/>
        <w:t xml:space="preserve">                initial={{ opacity: 0, y: 20 }}</w:t>
        <w:br/>
        <w:t xml:space="preserve">                animate={{ opacity: 1, y: 0 }}</w:t>
        <w:br/>
        <w:t xml:space="preserve">                transition={{ duration: 0.5 }}</w:t>
        <w:br/>
        <w:t xml:space="preserve">                className="w-full max-w-md z-10"</w:t>
        <w:br/>
        <w:t xml:space="preserve">            &gt;</w:t>
        <w:br/>
        <w:t xml:space="preserve">                &lt;div className="bg-slate-800/40 backdrop-blur-xl border border-slate-700/50 p-8 rounded-3xl shadow-2xl"&gt;</w:t>
        <w:br/>
        <w:t xml:space="preserve">                    &lt;div className="text-center mb-8"&gt;</w:t>
        <w:br/>
        <w:t xml:space="preserve">                        &lt;motion.div </w:t>
        <w:br/>
        <w:t xml:space="preserve">                            initial={{ scale: 0 }}</w:t>
        <w:br/>
        <w:t xml:space="preserve">                            animate={{ scale: 1 }}</w:t>
        <w:br/>
        <w:t xml:space="preserve">                            transition={{ type: "spring", stiffness: 200, damping: 15, delay: 0.2 }}</w:t>
        <w:br/>
        <w:t xml:space="preserve">                            className="inline-flex items-center justify-center p-4 bg-primary-500/10 rounded-2xl mb-4"</w:t>
        <w:br/>
        <w:t xml:space="preserve">                        &gt;</w:t>
        <w:br/>
        <w:t xml:space="preserve">                            &lt;ShieldCheck size={40} className="text-primary-500" /&gt;</w:t>
        <w:br/>
        <w:t xml:space="preserve">                        &lt;/motion.div&gt;</w:t>
        <w:br/>
        <w:t xml:space="preserve">                        &lt;h2 className="text-2xl font-bold text-white mb-2 tracking-tight"&gt;</w:t>
        <w:br/>
        <w:t xml:space="preserve">                            {isRegister ? 'Create an Account' : 'Welcome Back'}</w:t>
        <w:br/>
        <w:t xml:space="preserve">                        &lt;/h2&gt;</w:t>
        <w:br/>
        <w:t xml:space="preserve">                        &lt;p className="text-slate-400 text-sm"&gt;</w:t>
        <w:br/>
        <w:t xml:space="preserve">                            {isRegister ? 'Join the voice attendance system' : 'Secure voice-based attendance'}</w:t>
        <w:br/>
        <w:t xml:space="preserve">                        &lt;/p&gt;</w:t>
        <w:br/>
        <w:t xml:space="preserve">                    &lt;/div&gt;</w:t>
        <w:br/>
        <w:br/>
        <w:t xml:space="preserve">                    &lt;form onSubmit={handleAuth} className="space-y-4"&gt;</w:t>
        <w:br/>
        <w:t xml:space="preserve">                        {isRegister &amp;&amp; (</w:t>
        <w:br/>
        <w:t xml:space="preserve">                            &lt;motion.div </w:t>
        <w:br/>
        <w:t xml:space="preserve">                                initial={{ opacity: 0, height: 0 }}</w:t>
        <w:br/>
        <w:t xml:space="preserve">                                animate={{ opacity: 1, height: 'auto' }}</w:t>
        <w:br/>
        <w:t xml:space="preserve">                                className="flex gap-2 mb-2 p-1 bg-slate-900/50 rounded-xl"</w:t>
        <w:br/>
        <w:t xml:space="preserve">                            &gt;</w:t>
        <w:br/>
        <w:t xml:space="preserve">                                &lt;button</w:t>
        <w:br/>
        <w:t xml:space="preserve">                                    type="button"</w:t>
        <w:br/>
        <w:t xml:space="preserve">                                    onClick={() =&gt; setRole('STUDENT')}</w:t>
        <w:br/>
        <w:t xml:space="preserve">                                    className={`flex-1 py-2 text-sm font-medium rounded-lg transition-all ${role === 'STUDENT' ? 'bg-primary-600 text-white shadow-md' : 'text-slate-400 hover:text-slate-200'}`}</w:t>
        <w:br/>
        <w:t xml:space="preserve">                                &gt;</w:t>
        <w:br/>
        <w:t xml:space="preserve">                                    Student</w:t>
        <w:br/>
        <w:t xml:space="preserve">                                &lt;/button&gt;</w:t>
        <w:br/>
        <w:t xml:space="preserve">                                &lt;button</w:t>
        <w:br/>
        <w:t xml:space="preserve">                                    type="button"</w:t>
        <w:br/>
        <w:t xml:space="preserve">                                    onClick={() =&gt; setRole('TEACHER')}</w:t>
        <w:br/>
        <w:t xml:space="preserve">                                    className={`flex-1 py-2 text-sm font-medium rounded-lg transition-all ${role === 'TEACHER' ? 'bg-primary-600 text-white shadow-md' : 'text-slate-400 hover:text-slate-200'}`}</w:t>
        <w:br/>
        <w:t xml:space="preserve">                                &gt;</w:t>
        <w:br/>
        <w:t xml:space="preserve">                                    Teacher</w:t>
        <w:br/>
        <w:t xml:space="preserve">                                &lt;/button&gt;</w:t>
        <w:br/>
        <w:t xml:space="preserve">                            &lt;/motion.div&gt;</w:t>
        <w:br/>
        <w:t xml:space="preserve">                        )}</w:t>
        <w:br/>
        <w:t xml:space="preserve">                        </w:t>
        <w:br/>
        <w:t xml:space="preserve">                        &lt;div&gt;</w:t>
        <w:br/>
        <w:t xml:space="preserve">                            &lt;input</w:t>
        <w:br/>
        <w:t xml:space="preserve">                                type="text"</w:t>
        <w:br/>
        <w:t xml:space="preserve">                                placeholder={isRegister &amp;&amp; role === 'STUDENT' ? "Choose a Username" : "Username"}</w:t>
        <w:br/>
        <w:t xml:space="preserve">                                value={username}</w:t>
        <w:br/>
        <w:t xml:space="preserve">                                onChange={(e) =&gt; setUsername(e.target.value)}</w:t>
        <w:br/>
        <w:t xml:space="preserve">                                required</w:t>
        <w:br/>
        <w:t xml:space="preserve">                                className="w-full bg-slate-900/80 border border-slate-700 rounded-xl px-4 py-3 text-slate-100 placeholder-slate-500 focus:outline-none focus:border-primary-500 focus:ring-1 focus:ring-primary-500 transition-all shadow-inner"</w:t>
        <w:br/>
        <w:t xml:space="preserve">                            /&gt;</w:t>
        <w:br/>
        <w:t xml:space="preserve">                        &lt;/div&gt;</w:t>
        <w:br/>
        <w:br/>
        <w:t xml:space="preserve">                        {isRegister &amp;&amp; role === 'STUDENT' &amp;&amp; (</w:t>
        <w:br/>
        <w:t xml:space="preserve">                            &lt;motion.div </w:t>
        <w:br/>
        <w:t xml:space="preserve">                                initial={{ opacity: 0, x: -10 }}</w:t>
        <w:br/>
        <w:t xml:space="preserve">                                animate={{ opacity: 1, x: 0 }}</w:t>
        <w:br/>
        <w:t xml:space="preserve">                                className="space-y-4"</w:t>
        <w:br/>
        <w:t xml:space="preserve">                            &gt;</w:t>
        <w:br/>
        <w:t xml:space="preserve">                                &lt;input</w:t>
        <w:br/>
        <w:t xml:space="preserve">                                    type="text"</w:t>
        <w:br/>
        <w:t xml:space="preserve">                                    placeholder="Full Name"</w:t>
        <w:br/>
        <w:t xml:space="preserve">                                    value={name}</w:t>
        <w:br/>
        <w:t xml:space="preserve">                                    onChange={(e) =&gt; setName(e.target.value)}</w:t>
        <w:br/>
        <w:t xml:space="preserve">                                    required</w:t>
        <w:br/>
        <w:t xml:space="preserve">                                    className="w-full bg-slate-900/80 border border-slate-700 rounded-xl px-4 py-3 text-slate-100 placeholder-slate-500 focus:outline-none focus:border-primary-500 focus:ring-1 focus:ring-primary-500 transition-all"</w:t>
        <w:br/>
        <w:t xml:space="preserve">                                /&gt;</w:t>
        <w:br/>
        <w:t xml:space="preserve">                                &lt;div className="flex gap-4"&gt;</w:t>
        <w:br/>
        <w:t xml:space="preserve">                                    &lt;input</w:t>
        <w:br/>
        <w:t xml:space="preserve">                                        type="text"</w:t>
        <w:br/>
        <w:t xml:space="preserve">                                        placeholder="Roll Number"</w:t>
        <w:br/>
        <w:t xml:space="preserve">                                        value={rollNumber}</w:t>
        <w:br/>
        <w:t xml:space="preserve">                                        onChange={(e) =&gt; setRollNumber(e.target.value)}</w:t>
        <w:br/>
        <w:t xml:space="preserve">                                        required</w:t>
        <w:br/>
        <w:t xml:space="preserve">                                        className="w-1/2 bg-slate-900/80 border border-slate-700 rounded-xl px-4 py-3 text-slate-100 placeholder-slate-500 focus:outline-none focus:border-primary-500 focus:ring-1 focus:ring-primary-500 transition-all"</w:t>
        <w:br/>
        <w:t xml:space="preserve">                                    /&gt;</w:t>
        <w:br/>
        <w:t xml:space="preserve">                                    &lt;input</w:t>
        <w:br/>
        <w:t xml:space="preserve">                                        type="text"</w:t>
        <w:br/>
        <w:t xml:space="preserve">                                        placeholder="Course/Branch"</w:t>
        <w:br/>
        <w:t xml:space="preserve">                                        value={course}</w:t>
        <w:br/>
        <w:t xml:space="preserve">                                        onChange={(e) =&gt; setCourse(e.target.value)}</w:t>
        <w:br/>
        <w:t xml:space="preserve">                                        required</w:t>
        <w:br/>
        <w:t xml:space="preserve">                                        className="w-1/2 bg-slate-900/80 border border-slate-700 rounded-xl px-4 py-3 text-slate-100 placeholder-slate-500 focus:outline-none focus:border-primary-500 focus:ring-1 focus:ring-primary-500 transition-all"</w:t>
        <w:br/>
        <w:t xml:space="preserve">                                    /&gt;</w:t>
        <w:br/>
        <w:t xml:space="preserve">                                &lt;/div&gt;</w:t>
        <w:br/>
        <w:t xml:space="preserve">                            &lt;/motion.div&gt;</w:t>
        <w:br/>
        <w:t xml:space="preserve">                        )}</w:t>
        <w:br/>
        <w:br/>
        <w:t xml:space="preserve">                        &lt;div&gt;</w:t>
        <w:br/>
        <w:t xml:space="preserve">                            &lt;input</w:t>
        <w:br/>
        <w:t xml:space="preserve">                                type="password"</w:t>
        <w:br/>
        <w:t xml:space="preserve">                                placeholder="Password"</w:t>
        <w:br/>
        <w:t xml:space="preserve">                                value={password}</w:t>
        <w:br/>
        <w:t xml:space="preserve">                                onChange={(e) =&gt; setPassword(e.target.value)}</w:t>
        <w:br/>
        <w:t xml:space="preserve">                                required</w:t>
        <w:br/>
        <w:t xml:space="preserve">                                className="w-full bg-slate-900/80 border border-slate-700 rounded-xl px-4 py-3 text-slate-100 placeholder-slate-500 focus:outline-none focus:border-primary-500 focus:ring-1 focus:ring-primary-500 transition-all shadow-inner"</w:t>
        <w:br/>
        <w:t xml:space="preserve">                            /&gt;</w:t>
        <w:br/>
        <w:t xml:space="preserve">                        &lt;/div&gt;</w:t>
        <w:br/>
        <w:br/>
        <w:t xml:space="preserve">                        &lt;AnimatePresence&gt;</w:t>
        <w:br/>
        <w:t xml:space="preserve">                            {error &amp;&amp; (</w:t>
        <w:br/>
        <w:t xml:space="preserve">                                &lt;motion.div </w:t>
        <w:br/>
        <w:t xml:space="preserve">                                    initial={{ opacity: 0, height: 0 }}</w:t>
        <w:br/>
        <w:t xml:space="preserve">                                    animate={{ opacity: 1, height: 'auto' }}</w:t>
        <w:br/>
        <w:t xml:space="preserve">                                    exit={{ opacity: 0, height: 0 }}</w:t>
        <w:br/>
        <w:t xml:space="preserve">                                    className="overflow-hidden"</w:t>
        <w:br/>
        <w:t xml:space="preserve">                                &gt;</w:t>
        <w:br/>
        <w:t xml:space="preserve">                                    &lt;div className="bg-red-500/10 border border-red-500/20 text-red-400 text-sm p-3 rounded-lg mt-2"&gt;</w:t>
        <w:br/>
        <w:t xml:space="preserve">                                        {error}</w:t>
        <w:br/>
        <w:t xml:space="preserve">                                    &lt;/div&gt;</w:t>
        <w:br/>
        <w:t xml:space="preserve">                                &lt;/motion.div&gt;</w:t>
        <w:br/>
        <w:t xml:space="preserve">                            )}</w:t>
        <w:br/>
        <w:t xml:space="preserve">                        &lt;/AnimatePresence&gt;</w:t>
        <w:br/>
        <w:br/>
        <w:t xml:space="preserve">                        &lt;motion.button </w:t>
        <w:br/>
        <w:t xml:space="preserve">                            whileHover={{ scale: 1.01 }}</w:t>
        <w:br/>
        <w:t xml:space="preserve">                            whileTap={{ scale: 0.98 }}</w:t>
        <w:br/>
        <w:t xml:space="preserve">                            type="submit" </w:t>
        <w:br/>
        <w:t xml:space="preserve">                            className="w-full bg-gradient-to-r from-primary-600 to-primary-500 hover:from-primary-500 hover:to-indigo-500 text-white font-semibold py-3.5 px-4 rounded-xl shadow-lg shadow-primary-500/30 flex items-center justify-center gap-2 mt-6 transition-all"</w:t>
        <w:br/>
        <w:t xml:space="preserve">                        &gt;</w:t>
        <w:br/>
        <w:t xml:space="preserve">                            {isRegister ? (</w:t>
        <w:br/>
        <w:t xml:space="preserve">                                &lt;&gt;&lt;UserPlus size={18} /&gt; Register Now&lt;/&gt;</w:t>
        <w:br/>
        <w:t xml:space="preserve">                            ) : (</w:t>
        <w:br/>
        <w:t xml:space="preserve">                                &lt;&gt;&lt;LogIn size={18} /&gt; Sign In&lt;/&gt;</w:t>
        <w:br/>
        <w:t xml:space="preserve">                            )}</w:t>
        <w:br/>
        <w:t xml:space="preserve">                        &lt;/motion.button&gt;</w:t>
        <w:br/>
        <w:t xml:space="preserve">                    &lt;/form&gt;</w:t>
        <w:br/>
        <w:br/>
        <w:t xml:space="preserve">                    &lt;div className="mt-8 text-center border-t border-slate-700/50 pt-6"&gt;</w:t>
        <w:br/>
        <w:t xml:space="preserve">                        &lt;p className="text-slate-400 text-sm"&gt;</w:t>
        <w:br/>
        <w:t xml:space="preserve">                            {isRegister ? 'Already have an account?' : "Don't have an account?"}</w:t>
        <w:br/>
        <w:t xml:space="preserve">                            &lt;button</w:t>
        <w:br/>
        <w:t xml:space="preserve">                                onClick={() =&gt; { setIsRegister(!isRegister); setError(''); }}</w:t>
        <w:br/>
        <w:t xml:space="preserve">                                className="ml-2 font-medium text-primary-400 hover:text-primary-300 transition-colors bg-transparent border-none focus:outline-none"</w:t>
        <w:br/>
        <w:t xml:space="preserve">                            &gt;</w:t>
        <w:br/>
        <w:t xml:space="preserve">                                {isRegister ? 'Login instead' : 'Register here'}</w:t>
        <w:br/>
        <w:t xml:space="preserve">                            &lt;/button&gt;</w:t>
        <w:br/>
        <w:t xml:space="preserve">                        &lt;/p&gt;</w:t>
        <w:br/>
        <w:t xml:space="preserve">                    &lt;/div&gt;</w:t>
        <w:br/>
        <w:t xml:space="preserve">                &lt;/div&gt;</w:t>
        <w:br/>
        <w:t xml:space="preserve">            &lt;/motion.div&gt;</w:t>
        <w:br/>
        <w:t xml:space="preserve">        &lt;/div&gt;</w:t>
        <w:br/>
        <w:t xml:space="preserve">    );</w:t>
        <w:br/>
        <w:t>};</w:t>
        <w:br/>
        <w:br/>
        <w:t>export default Login;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20. Dashboard.jsx — Teacher &amp; Student Dashboard</w:t>
      </w:r>
    </w:p>
    <w:p>
      <w:r>
        <w:rPr>
          <w:i/>
          <w:color w:val="787878"/>
          <w:sz w:val="18"/>
        </w:rPr>
        <w:t>File Path: frontend-app/src/pages/Dashboard.jsx</w:t>
      </w:r>
    </w:p>
    <w:p>
      <w:pPr>
        <w:spacing w:before="120" w:after="120"/>
      </w:pPr>
      <w:r>
        <w:rPr>
          <w:rFonts w:ascii="Courier New" w:hAnsi="Courier New"/>
          <w:sz w:val="16"/>
        </w:rPr>
        <w:t>import React, { useEffect, useState } from 'react';</w:t>
        <w:br/>
        <w:t>import { Link } from 'react-router-dom';</w:t>
        <w:br/>
        <w:t>import { api } from '../api';</w:t>
        <w:br/>
        <w:t>import { MapPin, CheckCircle, Clock, User, LogIn, ChevronRight, FileDown, CheckCircle2, ShieldCheck, PlayCircle, Trash2, Edit } from 'lucide-react';</w:t>
        <w:br/>
        <w:t>import { motion, AnimatePresence } from 'framer-motion';</w:t>
        <w:br/>
        <w:br/>
        <w:t>function Dashboard() {</w:t>
        <w:br/>
        <w:t xml:space="preserve">    const [role, setRole] = useState(localStorage.getItem('role'));</w:t>
        <w:br/>
        <w:t xml:space="preserve">    const [loading, setLoading] = useState(true);</w:t>
        <w:br/>
        <w:br/>
        <w:t xml:space="preserve">    // Teacher State</w:t>
        <w:br/>
        <w:t xml:space="preserve">    const [stats, setStats] = useState({ present: 0, total: 0 });</w:t>
        <w:br/>
        <w:t xml:space="preserve">    const [recentLogs, setRecentLogs] = useState([]);</w:t>
        <w:br/>
        <w:t xml:space="preserve">    const [classInfo, setClassInfo] = useState(null);</w:t>
        <w:br/>
        <w:t xml:space="preserve">    const [settingLocation, setSettingLocation] = useState(false);</w:t>
        <w:br/>
        <w:t xml:space="preserve">    const [overrideMode, setOverrideMode] = useState(null);</w:t>
        <w:br/>
        <w:br/>
        <w:t xml:space="preserve">    // Student State</w:t>
        <w:br/>
        <w:t xml:space="preserve">    const [userProfile, setUserProfile] = useState(null);</w:t>
        <w:br/>
        <w:t xml:space="preserve">    const [mentors, setMentors] = useState([]);</w:t>
        <w:br/>
        <w:t xml:space="preserve">    const [voiceStatus, setVoiceStatus] = useState(null);</w:t>
        <w:br/>
        <w:br/>
        <w:t xml:space="preserve">    useEffect(() =&gt; {</w:t>
        <w:br/>
        <w:t xml:space="preserve">        loadData();</w:t>
        <w:br/>
        <w:t xml:space="preserve">    }, []);</w:t>
        <w:br/>
        <w:br/>
        <w:t xml:space="preserve">    const loadData = async () =&gt; {</w:t>
        <w:br/>
        <w:t xml:space="preserve">        setLoading(true);</w:t>
        <w:br/>
        <w:t xml:space="preserve">        try {</w:t>
        <w:br/>
        <w:t xml:space="preserve">            const profileRes = await api.get('/api/v1/students/me');</w:t>
        <w:br/>
        <w:br/>
        <w:t xml:space="preserve">            if (role === 'TEACHER') {</w:t>
        <w:br/>
        <w:t xml:space="preserve">                setUserProfile(profileRes.data);</w:t>
        <w:br/>
        <w:br/>
        <w:t xml:space="preserve">                let activeClass = null;</w:t>
        <w:br/>
        <w:t xml:space="preserve">                try {</w:t>
        <w:br/>
        <w:t xml:space="preserve">                    const classRes = await api.get('/api/v1/admin/classes/active');</w:t>
        <w:br/>
        <w:t xml:space="preserve">                    activeClass = classRes.data;</w:t>
        <w:br/>
        <w:t xml:space="preserve">                    setClassInfo(activeClass);</w:t>
        <w:br/>
        <w:t xml:space="preserve">                } catch (err) {</w:t>
        <w:br/>
        <w:t xml:space="preserve">                    console.log("No active class found.");</w:t>
        <w:br/>
        <w:t xml:space="preserve">                    setClassInfo(null);</w:t>
        <w:br/>
        <w:t xml:space="preserve">                }</w:t>
        <w:br/>
        <w:br/>
        <w:t xml:space="preserve">                const [statsRes, logsRes] = await Promise.all([</w:t>
        <w:br/>
        <w:t xml:space="preserve">                    api.get('/api/v1/students/'),</w:t>
        <w:br/>
        <w:t xml:space="preserve">                    api.get(`/api/v1/admin/attendance?limit=50${activeClass ? `&amp;class_id=${activeClass.id}` : ''}`)</w:t>
        <w:br/>
        <w:t xml:space="preserve">                ]);</w:t>
        <w:br/>
        <w:br/>
        <w:t xml:space="preserve">                setStats({</w:t>
        <w:br/>
        <w:t xml:space="preserve">                    total: statsRes.data.length,</w:t>
        <w:br/>
        <w:t xml:space="preserve">                    present: logsRes.data.filter(l =&gt; l.status === 'PRESENT').length</w:t>
        <w:br/>
        <w:t xml:space="preserve">                });</w:t>
        <w:br/>
        <w:t xml:space="preserve">                setRecentLogs(logsRes.data);</w:t>
        <w:br/>
        <w:t xml:space="preserve">            } else {</w:t>
        <w:br/>
        <w:t xml:space="preserve">                const [studentProf, mentorsRes, myLogs, voiceRes] = await Promise.all([</w:t>
        <w:br/>
        <w:t xml:space="preserve">                    api.get('/api/v1/students/profile'),</w:t>
        <w:br/>
        <w:t xml:space="preserve">                    api.get('/api/v1/students/mentors'),</w:t>
        <w:br/>
        <w:t xml:space="preserve">                    api.get('/api/v1/admin/attendance?limit=10'),</w:t>
        <w:br/>
        <w:t xml:space="preserve">                    api.get('/api/v1/students/voice')</w:t>
        <w:br/>
        <w:t xml:space="preserve">                ]);</w:t>
        <w:br/>
        <w:t xml:space="preserve">                setUserProfile({ ...profileRes.data, ...studentProf.data });</w:t>
        <w:br/>
        <w:t xml:space="preserve">                setMentors(mentorsRes.data);</w:t>
        <w:br/>
        <w:t xml:space="preserve">                setRecentLogs(myLogs.data);</w:t>
        <w:br/>
        <w:t xml:space="preserve">                setVoiceStatus(voiceRes.data);</w:t>
        <w:br/>
        <w:t xml:space="preserve">            }</w:t>
        <w:br/>
        <w:t xml:space="preserve">        } catch (e) {</w:t>
        <w:br/>
        <w:t xml:space="preserve">            console.error("Dashboard Load Error", e);</w:t>
        <w:br/>
        <w:t xml:space="preserve">        } finally {</w:t>
        <w:br/>
        <w:t xml:space="preserve">            setLoading(false);</w:t>
        <w:br/>
        <w:t xml:space="preserve">        }</w:t>
        <w:br/>
        <w:t xml:space="preserve">    };</w:t>
        <w:br/>
        <w:br/>
        <w:t xml:space="preserve">    /** Teacher Actions **/</w:t>
        <w:br/>
        <w:t xml:space="preserve">    const setLocation = async () =&gt; {</w:t>
        <w:br/>
        <w:t xml:space="preserve">        setSettingLocation(true);</w:t>
        <w:br/>
        <w:t xml:space="preserve">        navigator.geolocation.getCurrentPosition(async (pos) =&gt; {</w:t>
        <w:br/>
        <w:t xml:space="preserve">            try {</w:t>
        <w:br/>
        <w:t xml:space="preserve">                await api.post('/api/v1/admin/classes/start', {</w:t>
        <w:br/>
        <w:t xml:space="preserve">                    latitude: pos.coords.latitude,</w:t>
        <w:br/>
        <w:t xml:space="preserve">                    longitude: pos.coords.longitude,</w:t>
        <w:br/>
        <w:t xml:space="preserve">                    radius: 30.0</w:t>
        <w:br/>
        <w:t xml:space="preserve">                });</w:t>
        <w:br/>
        <w:t xml:space="preserve">                alert("Location Fixed! Session Started.");</w:t>
        <w:br/>
        <w:t xml:space="preserve">                loadData();</w:t>
        <w:br/>
        <w:t xml:space="preserve">            } catch (e) {</w:t>
        <w:br/>
        <w:t xml:space="preserve">                alert("Failed to start class session.");</w:t>
        <w:br/>
        <w:t xml:space="preserve">            } finally {</w:t>
        <w:br/>
        <w:t xml:space="preserve">                setSettingLocation(false);</w:t>
        <w:br/>
        <w:t xml:space="preserve">            }</w:t>
        <w:br/>
        <w:t xml:space="preserve">        }, () =&gt; {</w:t>
        <w:br/>
        <w:t xml:space="preserve">            alert("Geolocation permission denied.");</w:t>
        <w:br/>
        <w:t xml:space="preserve">            setSettingLocation(false);</w:t>
        <w:br/>
        <w:t xml:space="preserve">        });</w:t>
        <w:br/>
        <w:t xml:space="preserve">    };</w:t>
        <w:br/>
        <w:br/>
        <w:t xml:space="preserve">    const approveAttendance = async () =&gt; {</w:t>
        <w:br/>
        <w:t xml:space="preserve">        if (!classInfo) return alert("No active class");</w:t>
        <w:br/>
        <w:t xml:space="preserve">        try {</w:t>
        <w:br/>
        <w:t xml:space="preserve">            await api.post(`/api/v1/admin/attendance/approve?class_id=${classInfo.id}`);</w:t>
        <w:br/>
        <w:t xml:space="preserve">            alert("Attendance Approved!");</w:t>
        <w:br/>
        <w:t xml:space="preserve">            loadData();</w:t>
        <w:br/>
        <w:t xml:space="preserve">        } catch (e) {</w:t>
        <w:br/>
        <w:t xml:space="preserve">            alert("Failed to approve");</w:t>
        <w:br/>
        <w:t xml:space="preserve">        }</w:t>
        <w:br/>
        <w:t xml:space="preserve">    };</w:t>
        <w:br/>
        <w:br/>
        <w:t xml:space="preserve">    const exportCsv = async () =&gt; {</w:t>
        <w:br/>
        <w:t xml:space="preserve">        if (!classInfo) return alert("No active class");</w:t>
        <w:br/>
        <w:t xml:space="preserve">        try {</w:t>
        <w:br/>
        <w:t xml:space="preserve">            const response = await api.get(`/api/v1/admin/attendance/export?class_id=${classInfo.id}`, {</w:t>
        <w:br/>
        <w:t xml:space="preserve">                responseType: 'blob'</w:t>
        <w:br/>
        <w:t xml:space="preserve">            });</w:t>
        <w:br/>
        <w:t xml:space="preserve">            const url = window.URL.createObjectURL(new Blob([response.data]));</w:t>
        <w:br/>
        <w:t xml:space="preserve">            const link = document.createElement('a');</w:t>
        <w:br/>
        <w:t xml:space="preserve">            link.href = url;</w:t>
        <w:br/>
        <w:t xml:space="preserve">            link.setAttribute('download', `attendance_${new Date().toISOString().split('T')[0]}.csv`);</w:t>
        <w:br/>
        <w:t xml:space="preserve">            document.body.appendChild(link);</w:t>
        <w:br/>
        <w:t xml:space="preserve">            link.click();</w:t>
        <w:br/>
        <w:t xml:space="preserve">        } catch (e) {</w:t>
        <w:br/>
        <w:t xml:space="preserve">            alert("Export failed. Make sure the sheet is approved.");</w:t>
        <w:br/>
        <w:t xml:space="preserve">        }</w:t>
        <w:br/>
        <w:t xml:space="preserve">    };</w:t>
        <w:br/>
        <w:br/>
        <w:t xml:space="preserve">    const updateStatus = async (id, status) =&gt; {</w:t>
        <w:br/>
        <w:t xml:space="preserve">        try {</w:t>
        <w:br/>
        <w:t xml:space="preserve">            await api.patch(`/api/v1/admin/attendance/${id}?status=${status}`);</w:t>
        <w:br/>
        <w:t xml:space="preserve">            setOverrideMode(null);</w:t>
        <w:br/>
        <w:t xml:space="preserve">            loadData();</w:t>
        <w:br/>
        <w:t xml:space="preserve">        } catch (e) {</w:t>
        <w:br/>
        <w:t xml:space="preserve">            alert("Failed to update status");</w:t>
        <w:br/>
        <w:t xml:space="preserve">        }</w:t>
        <w:br/>
        <w:t xml:space="preserve">    };</w:t>
        <w:br/>
        <w:br/>
        <w:t xml:space="preserve">    /** Student Actions **/</w:t>
        <w:br/>
        <w:t xml:space="preserve">    const selectMentor = async (id) =&gt; {</w:t>
        <w:br/>
        <w:t xml:space="preserve">        try {</w:t>
        <w:br/>
        <w:t xml:space="preserve">            await api.post(`/api/v1/students/select-mentor/${id}`);</w:t>
        <w:br/>
        <w:t xml:space="preserve">            alert("Mentor Selected!");</w:t>
        <w:br/>
        <w:t xml:space="preserve">            loadData();</w:t>
        <w:br/>
        <w:t xml:space="preserve">        } catch (e) {</w:t>
        <w:br/>
        <w:t xml:space="preserve">            alert(e.response?.data?.detail || "Failed to select mentor");</w:t>
        <w:br/>
        <w:t xml:space="preserve">        }</w:t>
        <w:br/>
        <w:t xml:space="preserve">    };</w:t>
        <w:br/>
        <w:br/>
        <w:t xml:space="preserve">    const deleteVoice = async () =&gt; {</w:t>
        <w:br/>
        <w:t xml:space="preserve">        if (!window.confirm("Are you sure you want to delete your voice template? You will need to re-enroll.")) return;</w:t>
        <w:br/>
        <w:t xml:space="preserve">        try {</w:t>
        <w:br/>
        <w:t xml:space="preserve">            await api.delete('/api/v1/students/voice');</w:t>
        <w:br/>
        <w:t xml:space="preserve">            alert("Voice template deleted!");</w:t>
        <w:br/>
        <w:t xml:space="preserve">            loadData();</w:t>
        <w:br/>
        <w:t xml:space="preserve">        } catch (e) {</w:t>
        <w:br/>
        <w:t xml:space="preserve">            alert("Failed to delete template");</w:t>
        <w:br/>
        <w:t xml:space="preserve">        }</w:t>
        <w:br/>
        <w:t xml:space="preserve">    };</w:t>
        <w:br/>
        <w:br/>
        <w:t xml:space="preserve">    if (loading) {</w:t>
        <w:br/>
        <w:t xml:space="preserve">        return (</w:t>
        <w:br/>
        <w:t xml:space="preserve">            &lt;div className="flex items-center justify-center min-h-[70vh] text-primary-400"&gt;</w:t>
        <w:br/>
        <w:t xml:space="preserve">                &lt;div className="animate-spin rounded-full h-12 w-12 border-t-2 border-b-2 border-primary-500"&gt;&lt;/div&gt;</w:t>
        <w:br/>
        <w:t xml:space="preserve">            &lt;/div&gt;</w:t>
        <w:br/>
        <w:t xml:space="preserve">        );</w:t>
        <w:br/>
        <w:t xml:space="preserve">    }</w:t>
        <w:br/>
        <w:br/>
        <w:t xml:space="preserve">    const TeacherView = () =&gt; (</w:t>
        <w:br/>
        <w:t xml:space="preserve">        &lt;motion.div initial={{ opacity: 0 }} animate={{ opacity: 1 }} className="max-w-4xl mx-auto p-4 space-y-6"&gt;</w:t>
        <w:br/>
        <w:t xml:space="preserve">            &lt;header className="mb-8"&gt;</w:t>
        <w:br/>
        <w:t xml:space="preserve">                &lt;h1 className="text-3xl font-bold text-white mb-2"&gt;Teacher Dashboard&lt;/h1&gt;</w:t>
        <w:br/>
        <w:t xml:space="preserve">                &lt;p className="text-slate-400"&gt;Welcome back, Prof. {userProfile?.username}&lt;/p&gt;</w:t>
        <w:br/>
        <w:t xml:space="preserve">            &lt;/header&gt;</w:t>
        <w:br/>
        <w:br/>
        <w:t xml:space="preserve">            &lt;div className="grid grid-cols-1 md:grid-cols-2 gap-4"&gt;</w:t>
        <w:br/>
        <w:t xml:space="preserve">                &lt;div className="bg-slate-800/50 backdrop-blur-md border border-slate-700/50 p-6 rounded-2xl flex flex-col items-center justify-center"&gt;</w:t>
        <w:br/>
        <w:t xml:space="preserve">                    &lt;h2 className="text-4xl font-bold text-emerald-400 mb-1"&gt;{stats.present}&lt;/h2&gt;</w:t>
        <w:br/>
        <w:t xml:space="preserve">                    &lt;span className="text-xs font-semibold text-slate-400 tracking-wider"&gt;PRESENT TODAY&lt;/span&gt;</w:t>
        <w:br/>
        <w:t xml:space="preserve">                &lt;/div&gt;</w:t>
        <w:br/>
        <w:t xml:space="preserve">                &lt;div className="bg-slate-800/50 backdrop-blur-md border border-slate-700/50 p-6 rounded-2xl flex flex-col items-center justify-center"&gt;</w:t>
        <w:br/>
        <w:t xml:space="preserve">                    &lt;h2 className="text-4xl font-bold text-primary-400 mb-1"&gt;{stats.total}&lt;/h2&gt;</w:t>
        <w:br/>
        <w:t xml:space="preserve">                    &lt;span className="text-xs font-semibold text-slate-400 tracking-wider"&gt;TOTAL STUDENTS&lt;/span&gt;</w:t>
        <w:br/>
        <w:t xml:space="preserve">                &lt;/div&gt;</w:t>
        <w:br/>
        <w:t xml:space="preserve">            &lt;/div&gt;</w:t>
        <w:br/>
        <w:br/>
        <w:t xml:space="preserve">            &lt;div className="bg-slate-800/50 backdrop-blur-md border border-primary-500/20 p-6 rounded-2xl shadow-lg shadow-primary-500/5 relative overflow-hidden"&gt;</w:t>
        <w:br/>
        <w:t xml:space="preserve">                &lt;div className="absolute top-0 right-0 p-12 opacity-5 pointer-events-none"&gt;</w:t>
        <w:br/>
        <w:t xml:space="preserve">                    &lt;MapPin size={100} /&gt;</w:t>
        <w:br/>
        <w:t xml:space="preserve">                &lt;/div&gt;</w:t>
        <w:br/>
        <w:t xml:space="preserve">                &lt;div className="flex flex-col md:flex-row justify-between items-start md:items-center gap-4 relative z-10"&gt;</w:t>
        <w:br/>
        <w:t xml:space="preserve">                    &lt;div&gt;</w:t>
        <w:br/>
        <w:t xml:space="preserve">                        &lt;h3 className="text-xl font-bold text-slate-100 flex items-center gap-2 mb-1"&gt;</w:t>
        <w:br/>
        <w:t xml:space="preserve">                            &lt;MapPin className="text-primary-400" size={20} /&gt; Class Session</w:t>
        <w:br/>
        <w:t xml:space="preserve">                        &lt;/h3&gt;</w:t>
        <w:br/>
        <w:t xml:space="preserve">                        &lt;p className="text-sm text-slate-400"&gt;</w:t>
        <w:br/>
        <w:t xml:space="preserve">                            {classInfo?.session_start ?</w:t>
        <w:br/>
        <w:t xml:space="preserve">                                &lt;span className="text-emerald-400 flex items-center gap-1"&gt;&lt;CheckCircle2 size={14} /&gt; Active since {new Date(classInfo.session_start).toLocaleTimeString()}&lt;/span&gt; :</w:t>
        <w:br/>
        <w:t xml:space="preserve">                                "No active session currently."}</w:t>
        <w:br/>
        <w:t xml:space="preserve">                        &lt;/p&gt;</w:t>
        <w:br/>
        <w:t xml:space="preserve">                    &lt;/div&gt;</w:t>
        <w:br/>
        <w:t xml:space="preserve">                    &lt;button</w:t>
        <w:br/>
        <w:t xml:space="preserve">                        onClick={setLocation}</w:t>
        <w:br/>
        <w:t xml:space="preserve">                        disabled={settingLocation}</w:t>
        <w:br/>
        <w:t xml:space="preserve">                        className="bg-primary-600 hover:bg-primary-500 disabled:opacity-50 text-white px-6 py-3 rounded-xl font-medium transition-all shadow-md shadow-primary-500/20 whitespace-nowrap"</w:t>
        <w:br/>
        <w:t xml:space="preserve">                    &gt;</w:t>
        <w:br/>
        <w:t xml:space="preserve">                        {settingLocation ? "📡 Locking GPS..." : (classInfo ? "Restart Session" : "Start New Class")}</w:t>
        <w:br/>
        <w:t xml:space="preserve">                    &lt;/button&gt;</w:t>
        <w:br/>
        <w:t xml:space="preserve">                &lt;/div&gt;</w:t>
        <w:br/>
        <w:t xml:space="preserve">            &lt;/div&gt;</w:t>
        <w:br/>
        <w:br/>
        <w:t xml:space="preserve">            {classInfo &amp;&amp; (</w:t>
        <w:br/>
        <w:t xml:space="preserve">                &lt;div className="flex grid-cols-2 gap-4"&gt;</w:t>
        <w:br/>
        <w:t xml:space="preserve">                    &lt;button onClick={approveAttendance} className="flex-1 bg-slate-700 hover:bg-slate-600 text-white py-3 rounded-xl font-medium transition-colors flex items-center justify-center gap-2"&gt;</w:t>
        <w:br/>
        <w:t xml:space="preserve">                        &lt;CheckCircle2 size={18} /&gt; Approve</w:t>
        <w:br/>
        <w:t xml:space="preserve">                    &lt;/button&gt;</w:t>
        <w:br/>
        <w:t xml:space="preserve">                    &lt;button onClick={exportCsv} className="flex-1 border border-primary-500/50 hover:bg-primary-500/10 text-primary-300 py-3 rounded-xl font-medium transition-colors flex items-center justify-center gap-2"&gt;</w:t>
        <w:br/>
        <w:t xml:space="preserve">                        &lt;FileDown size={18} /&gt; Export CSV</w:t>
        <w:br/>
        <w:t xml:space="preserve">                    &lt;/button&gt;</w:t>
        <w:br/>
        <w:t xml:space="preserve">                &lt;/div&gt;</w:t>
        <w:br/>
        <w:t xml:space="preserve">            )}</w:t>
        <w:br/>
        <w:br/>
        <w:t xml:space="preserve">            &lt;div className="mt-8"&gt;</w:t>
        <w:br/>
        <w:t xml:space="preserve">                &lt;h3 className="text-lg font-bold text-slate-200 mb-4 px-1"&gt;Live Attendance Feed&lt;/h3&gt;</w:t>
        <w:br/>
        <w:t xml:space="preserve">                &lt;div className="bg-slate-800/30 backdrop-blur-sm border border-slate-700/50 rounded-2xl overflow-hidden shadow-xl"&gt;</w:t>
        <w:br/>
        <w:t xml:space="preserve">                    {recentLogs.length === 0 ? (</w:t>
        <w:br/>
        <w:t xml:space="preserve">                        &lt;div className="p-8 text-center text-slate-500"&gt;No attendance records yet for this class.&lt;/div&gt;</w:t>
        <w:br/>
        <w:t xml:space="preserve">                    ) : (</w:t>
        <w:br/>
        <w:t xml:space="preserve">                        &lt;div className="divide-y divide-slate-700/50"&gt;</w:t>
        <w:br/>
        <w:t xml:space="preserve">                            {recentLogs.map((log) =&gt; (</w:t>
        <w:br/>
        <w:t xml:space="preserve">                                &lt;div key={log.id} className="p-4 md:p-5 hover:bg-slate-700/20 transition-colors flex items-center justify-between"&gt;</w:t>
        <w:br/>
        <w:t xml:space="preserve">                                    &lt;div className="flex-1"&gt;</w:t>
        <w:br/>
        <w:t xml:space="preserve">                                        &lt;div className="font-semibold text-slate-200"&gt;Student ID: {log.student_id}&lt;/div&gt;</w:t>
        <w:br/>
        <w:t xml:space="preserve">                                        &lt;div className="text-xs text-slate-500 flex items-center gap-1 mt-1"&gt;</w:t>
        <w:br/>
        <w:t xml:space="preserve">                                            &lt;Clock size={12} /&gt; {new Date(log.timestamp).toLocaleTimeString()}</w:t>
        <w:br/>
        <w:t xml:space="preserve">                                        &lt;/div&gt;</w:t>
        <w:br/>
        <w:t xml:space="preserve">                                    &lt;/div&gt;</w:t>
        <w:br/>
        <w:br/>
        <w:t xml:space="preserve">                                    &lt;div className="flex items-center gap-4"&gt;</w:t>
        <w:br/>
        <w:t xml:space="preserve">                                        &lt;div className="text-right"&gt;</w:t>
        <w:br/>
        <w:t xml:space="preserve">                                            {overrideMode === log.id ? (</w:t>
        <w:br/>
        <w:t xml:space="preserve">                                                &lt;div className="flex flex-col gap-1"&gt;</w:t>
        <w:br/>
        <w:t xml:space="preserve">                                                    &lt;button onClick={() =&gt; updateStatus(log.id, 'PRESENT')} className="text-xs bg-emerald-500/20 text-emerald-400 px-2 py-1 rounded"&gt;Set Present&lt;/button&gt;</w:t>
        <w:br/>
        <w:t xml:space="preserve">                                                    &lt;button onClick={() =&gt; updateStatus(log.id, 'ABSENT')} className="text-xs bg-red-500/20 text-red-400 px-2 py-1 rounded"&gt;Set Absent&lt;/button&gt;</w:t>
        <w:br/>
        <w:t xml:space="preserve">                                                    &lt;button onClick={() =&gt; setOverrideMode(null)} className="text-xs text-slate-400"&gt;Cancel&lt;/button&gt;</w:t>
        <w:br/>
        <w:t xml:space="preserve">                                                &lt;/div&gt;</w:t>
        <w:br/>
        <w:t xml:space="preserve">                                            ) : (</w:t>
        <w:br/>
        <w:t xml:space="preserve">                                                &lt;&gt;</w:t>
        <w:br/>
        <w:t xml:space="preserve">                                                    &lt;div className={`font-bold text-sm ${log.status === 'LATECOMER' || log.status.includes('LATE') ? 'text-amber-400' :</w:t>
        <w:br/>
        <w:t xml:space="preserve">                                                            (log.status === 'PRESENT' ? 'text-emerald-400' : 'text-red-400')</w:t>
        <w:br/>
        <w:t xml:space="preserve">                                                        }`}&gt;</w:t>
        <w:br/>
        <w:t xml:space="preserve">                                                        {log.status}</w:t>
        <w:br/>
        <w:t xml:space="preserve">                                                    &lt;/div&gt;</w:t>
        <w:br/>
        <w:t xml:space="preserve">                                                    &lt;div className="text-[10px] text-slate-500"&gt;{Math.round(log.verification_score * 100)}% Match&lt;/div&gt;</w:t>
        <w:br/>
        <w:t xml:space="preserve">                                                &lt;/&gt;</w:t>
        <w:br/>
        <w:t xml:space="preserve">                                            )}</w:t>
        <w:br/>
        <w:t xml:space="preserve">                                        &lt;/div&gt;</w:t>
        <w:br/>
        <w:t xml:space="preserve">                                        {!overrideMode &amp;&amp; (</w:t>
        <w:br/>
        <w:t xml:space="preserve">                                            &lt;button onClick={() =&gt; setOverrideMode(log.id)} className="p-2 text-slate-500 hover:text-primary-400 bg-slate-800 rounded-lg"&gt;</w:t>
        <w:br/>
        <w:t xml:space="preserve">                                                &lt;Edit size={16} /&gt;</w:t>
        <w:br/>
        <w:t xml:space="preserve">                                            &lt;/button&gt;</w:t>
        <w:br/>
        <w:t xml:space="preserve">                                        )}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))}</w:t>
        <w:br/>
        <w:t xml:space="preserve">                        &lt;/div&gt;</w:t>
        <w:br/>
        <w:t xml:space="preserve">                    )}</w:t>
        <w:br/>
        <w:t xml:space="preserve">                &lt;/div&gt;</w:t>
        <w:br/>
        <w:t xml:space="preserve">            &lt;/div&gt;</w:t>
        <w:br/>
        <w:t xml:space="preserve">        &lt;/motion.div&gt;</w:t>
        <w:br/>
        <w:t xml:space="preserve">    );</w:t>
        <w:br/>
        <w:br/>
        <w:t xml:space="preserve">    const StudentView = () =&gt; (</w:t>
        <w:br/>
        <w:t xml:space="preserve">        &lt;motion.div initial={{ opacity: 0 }} animate={{ opacity: 1 }} className="max-w-md mx-auto p-4 space-y-6"&gt;</w:t>
        <w:br/>
        <w:t xml:space="preserve">            &lt;header className="mb-6 flex justify-between items-center"&gt;</w:t>
        <w:br/>
        <w:t xml:space="preserve">                &lt;div&gt;</w:t>
        <w:br/>
        <w:t xml:space="preserve">                    &lt;h1 className="text-2xl font-bold text-white"&gt;Student Hub&lt;/h1&gt;</w:t>
        <w:br/>
        <w:t xml:space="preserve">                    &lt;p className="text-slate-400 text-sm"&gt;Hello, {userProfile?.name?.split(' ')[0] || userProfile?.username}&lt;/p&gt;</w:t>
        <w:br/>
        <w:t xml:space="preserve">                &lt;/div&gt;</w:t>
        <w:br/>
        <w:t xml:space="preserve">                &lt;div className="w-12 h-12 bg-primary-600/20 rounded-full flex items-center justify-center text-primary-400 border border-primary-500/30"&gt;</w:t>
        <w:br/>
        <w:t xml:space="preserve">                    &lt;User size={24} /&gt;</w:t>
        <w:br/>
        <w:t xml:space="preserve">                &lt;/div&gt;</w:t>
        <w:br/>
        <w:t xml:space="preserve">            &lt;/header&gt;</w:t>
        <w:br/>
        <w:br/>
        <w:t xml:space="preserve">            {/* Profile Summary Card */}</w:t>
        <w:br/>
        <w:t xml:space="preserve">            &lt;div className="bg-gradient-to-br from-slate-800 to-slate-900 border border-slate-700/50 p-5 rounded-2xl shadow-lg relative overflow-hidden"&gt;</w:t>
        <w:br/>
        <w:t xml:space="preserve">                &lt;div className="relative z-10 grid grid-cols-2 gap-4"&gt;</w:t>
        <w:br/>
        <w:t xml:space="preserve">                    &lt;div&gt;</w:t>
        <w:br/>
        <w:t xml:space="preserve">                        &lt;p className="text-xs text-slate-500 uppercase font-semibold"&gt;Roll No&lt;/p&gt;</w:t>
        <w:br/>
        <w:t xml:space="preserve">                        &lt;p className="text-white font-medium"&gt;{userProfile?.roll_number}&lt;/p&gt;</w:t>
        <w:br/>
        <w:t xml:space="preserve">                    &lt;/div&gt;</w:t>
        <w:br/>
        <w:t xml:space="preserve">                    &lt;div&gt;</w:t>
        <w:br/>
        <w:t xml:space="preserve">                        &lt;p className="text-xs text-slate-500 uppercase font-semibold"&gt;Course&lt;/p&gt;</w:t>
        <w:br/>
        <w:t xml:space="preserve">                        &lt;p className="text-white font-medium truncate"&gt;{userProfile?.course}&lt;/p&gt;</w:t>
        <w:br/>
        <w:t xml:space="preserve">                    &lt;/div&gt;</w:t>
        <w:br/>
        <w:t xml:space="preserve">                    &lt;div className="col-span-2 mt-2"&gt;</w:t>
        <w:br/>
        <w:t xml:space="preserve">                        &lt;p className="text-xs text-slate-500 uppercase font-semibold"&gt;Mentor&lt;/p&gt;</w:t>
        <w:br/>
        <w:t xml:space="preserve">                        &lt;p className="text-white font-medium flex items-center gap-2"&gt;</w:t>
        <w:br/>
        <w:t xml:space="preserve">                            {userProfile?.mentor_id ? `Teacher ID ${userProfile.mentor_id}` : &lt;span className="text-amber-400 text-sm"&gt;Not Selected&lt;/span&gt;}</w:t>
        <w:br/>
        <w:t xml:space="preserve">                        &lt;/p&gt;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{!userProfile?.mentor_id &amp;&amp; (</w:t>
        <w:br/>
        <w:t xml:space="preserve">                &lt;motion.div initial={{ opacity: 0, y: 10 }} animate={{ opacity: 1, y: 0 }} className="bg-amber-900/20 border border-amber-500/30 p-5 rounded-2xl"&gt;</w:t>
        <w:br/>
        <w:t xml:space="preserve">                    &lt;h3 className="text-amber-400 font-bold mb-2 flex items-center gap-2"&gt;&lt;ShieldCheck size={18} /&gt; Select Your Mentor&lt;/h3&gt;</w:t>
        <w:br/>
        <w:t xml:space="preserve">                    &lt;p className="text-sm text-amber-200/70 mb-4"&gt;You must select an available mentor to attend their classes.&lt;/p&gt;</w:t>
        <w:br/>
        <w:t xml:space="preserve">                    &lt;div className="space-y-2 max-h-48 overflow-y-auto pr-2 custom-scrollbar"&gt;</w:t>
        <w:br/>
        <w:t xml:space="preserve">                        {mentors.map(m =&gt; (</w:t>
        <w:br/>
        <w:t xml:space="preserve">                            &lt;button</w:t>
        <w:br/>
        <w:t xml:space="preserve">                                key={m.id}</w:t>
        <w:br/>
        <w:t xml:space="preserve">                                onClick={() =&gt; selectMentor(m.id)}</w:t>
        <w:br/>
        <w:t xml:space="preserve">                                className="w-full bg-slate-800/80 hover:bg-slate-700 border border-slate-700 p-3 rounded-xl flex items-center justify-between transition-colors focus:ring-2 ring-primary-500"</w:t>
        <w:br/>
        <w:t xml:space="preserve">                            &gt;</w:t>
        <w:br/>
        <w:t xml:space="preserve">                                &lt;span className="text-slate-200 text-sm font-medium"&gt;{m.username}&lt;/span&gt;</w:t>
        <w:br/>
        <w:t xml:space="preserve">                                &lt;ChevronRight size={16} className="text-slate-500" /&gt;</w:t>
        <w:br/>
        <w:t xml:space="preserve">                            &lt;/button&gt;</w:t>
        <w:br/>
        <w:t xml:space="preserve">                        ))}</w:t>
        <w:br/>
        <w:t xml:space="preserve">                    &lt;/div&gt;</w:t>
        <w:br/>
        <w:t xml:space="preserve">                &lt;/motion.div&gt;</w:t>
        <w:br/>
        <w:t xml:space="preserve">            )}</w:t>
        <w:br/>
        <w:br/>
        <w:t xml:space="preserve">            {userProfile?.mentor_id &amp;&amp; (</w:t>
        <w:br/>
        <w:t xml:space="preserve">                &lt;div className="space-y-4"&gt;</w:t>
        <w:br/>
        <w:t xml:space="preserve">                    {/* Voice Status Card */}</w:t>
        <w:br/>
        <w:t xml:space="preserve">                    &lt;div className="bg-slate-800/40 border border-slate-700/50 p-5 rounded-2xl shadow-md"&gt;</w:t>
        <w:br/>
        <w:t xml:space="preserve">                        &lt;div className="flex justify-between items-start mb-4"&gt;</w:t>
        <w:br/>
        <w:t xml:space="preserve">                            &lt;div&gt;</w:t>
        <w:br/>
        <w:t xml:space="preserve">                                &lt;h3 className="font-bold text-slate-200 flex items-center gap-2"&gt;</w:t>
        <w:br/>
        <w:t xml:space="preserve">                                    Voice Signature</w:t>
        <w:br/>
        <w:t xml:space="preserve">                                    {voiceStatus?.enrolled ? &lt;CheckCircle2 size={16} className="text-emerald-400" /&gt; : null}</w:t>
        <w:br/>
        <w:t xml:space="preserve">                                &lt;/h3&gt;</w:t>
        <w:br/>
        <w:t xml:space="preserve">                                &lt;p className="text-xs text-slate-500 mt-1"&gt;</w:t>
        <w:br/>
        <w:t xml:space="preserve">                                    {voiceStatus?.enrolled ? `Enrolled ${new Date(voiceStatus.enrollment_date).toLocaleDateString()}` : "No voice signature found."}</w:t>
        <w:br/>
        <w:t xml:space="preserve">                                &lt;/p&gt;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{voiceStatus?.enrolled ? (</w:t>
        <w:br/>
        <w:t xml:space="preserve">                            &lt;div className="flex gap-2"&gt;</w:t>
        <w:br/>
        <w:t xml:space="preserve">                                &lt;Link to="/enroll" className="flex-1 text-center bg-slate-700/50 hover:bg-slate-700 text-slate-300 py-2.5 rounded-lg text-sm font-medium transition-colors"&gt;</w:t>
        <w:br/>
        <w:t xml:space="preserve">                                    Hear Playback or Update</w:t>
        <w:br/>
        <w:t xml:space="preserve">                                &lt;/Link&gt;</w:t>
        <w:br/>
        <w:t xml:space="preserve">                                &lt;button onClick={deleteVoice} className="bg-red-500/20 text-red-400 hover:bg-red-500/30 p-2.5 rounded-lg transition-colors"&gt;</w:t>
        <w:br/>
        <w:t xml:space="preserve">                                    &lt;Trash2 size={18} /&gt;</w:t>
        <w:br/>
        <w:t xml:space="preserve">                                &lt;/button&gt;</w:t>
        <w:br/>
        <w:t xml:space="preserve">                            &lt;/div&gt;</w:t>
        <w:br/>
        <w:t xml:space="preserve">                        ) : (</w:t>
        <w:br/>
        <w:t xml:space="preserve">                            &lt;Link to="/enroll" className="block w-full text-center bg-primary-600 hover:bg-primary-500 text-white py-3 rounded-xl font-medium transition-colors shadow-md shadow-primary-500/20"&gt;</w:t>
        <w:br/>
        <w:t xml:space="preserve">                                Enroll Voice Profile Now</w:t>
        <w:br/>
        <w:t xml:space="preserve">                            &lt;/Link&gt;</w:t>
        <w:br/>
        <w:t xml:space="preserve">                        )}</w:t>
        <w:br/>
        <w:t xml:space="preserve">                    &lt;/div&gt;</w:t>
        <w:br/>
        <w:br/>
        <w:t xml:space="preserve">                    {/* Quick Access */}</w:t>
        <w:br/>
        <w:t xml:space="preserve">                    {voiceStatus?.enrolled &amp;&amp; (</w:t>
        <w:br/>
        <w:t xml:space="preserve">                        &lt;Link to="/verify" className="flex flex-col items-center justify-center p-8 bg-gradient-to-br from-indigo-500/20 to-purple-500/20 border border-indigo-500/30 rounded-3xl group shadow-lg shadow-indigo-500/10 hover:shadow-indigo-500/20 transition-all duration-300 relative overflow-hidden"&gt;</w:t>
        <w:br/>
        <w:t xml:space="preserve">                            &lt;div className="absolute inset-0 bg-indigo-500/10 opacity-0 group-hover:opacity-100 transition-opacity"&gt;&lt;/div&gt;</w:t>
        <w:br/>
        <w:t xml:space="preserve">                            &lt;div className="bg-indigo-500/20 p-4 rounded-full mb-4 group-hover:scale-110 transition-transform duration-300"&gt;</w:t>
        <w:br/>
        <w:t xml:space="preserve">                                &lt;Mic size={32} className="text-indigo-400" /&gt;</w:t>
        <w:br/>
        <w:t xml:space="preserve">                            &lt;/div&gt;</w:t>
        <w:br/>
        <w:t xml:space="preserve">                            &lt;h2 className="text-xl font-bold text-white"&gt;Mark Attendance&lt;/h2&gt;</w:t>
        <w:br/>
        <w:t xml:space="preserve">                            &lt;p className="text-sm text-indigo-200 mt-2"&gt;Requires Location &amp; Microphone&lt;/p&gt;</w:t>
        <w:br/>
        <w:t xml:space="preserve">                        &lt;/Link&gt;</w:t>
        <w:br/>
        <w:t xml:space="preserve">                    )}</w:t>
        <w:br/>
        <w:t xml:space="preserve">                &lt;/div&gt;</w:t>
        <w:br/>
        <w:t xml:space="preserve">            )}</w:t>
        <w:br/>
        <w:br/>
        <w:t xml:space="preserve">            {/* Application History */}</w:t>
        <w:br/>
        <w:t xml:space="preserve">            &lt;div className="mt-8"&gt;</w:t>
        <w:br/>
        <w:t xml:space="preserve">                &lt;h3 className="text-lg font-bold text-slate-200 mb-4 px-1 flex items-center justify-between"&gt;</w:t>
        <w:br/>
        <w:t xml:space="preserve">                    Attendance History</w:t>
        <w:br/>
        <w:t xml:space="preserve">                    &lt;span className="text-xs font-normal text-slate-500 bg-slate-800 px-2 py-1 rounded-full"&gt;{recentLogs.length} Recent&lt;/span&gt;</w:t>
        <w:br/>
        <w:t xml:space="preserve">                &lt;/h3&gt;</w:t>
        <w:br/>
        <w:t xml:space="preserve">                &lt;div className="bg-slate-800/30 backdrop-blur-sm border border-slate-700/50 rounded-2xl overflow-hidden"&gt;</w:t>
        <w:br/>
        <w:t xml:space="preserve">                    {recentLogs.length === 0 ? (</w:t>
        <w:br/>
        <w:t xml:space="preserve">                        &lt;div className="p-6 text-center text-slate-500 text-sm"&gt;No attendance records yet.&lt;/div&gt;</w:t>
        <w:br/>
        <w:t xml:space="preserve">                    ) : (</w:t>
        <w:br/>
        <w:t xml:space="preserve">                        &lt;div className="divide-y divide-slate-700/50"&gt;</w:t>
        <w:br/>
        <w:t xml:space="preserve">                            {recentLogs.map((log) =&gt; (</w:t>
        <w:br/>
        <w:t xml:space="preserve">                                &lt;div key={log.id} className="p-4 flex items-center justify-between hover:bg-slate-700/20 transition-colors"&gt;</w:t>
        <w:br/>
        <w:t xml:space="preserve">                                    &lt;div&gt;</w:t>
        <w:br/>
        <w:t xml:space="preserve">                                        &lt;div className="text-sm font-semibold text-slate-300"&gt;Class {log.class_id}&lt;/div&gt;</w:t>
        <w:br/>
        <w:t xml:space="preserve">                                        &lt;div className="text-xs text-slate-500 flex items-center gap-1 mt-1"&gt;</w:t>
        <w:br/>
        <w:t xml:space="preserve">                                            &lt;Clock size={12} /&gt; {new Date(log.timestamp).toLocaleDateString()} {new Date(log.timestamp).toLocaleTimeString([], { hour: '2-digit', minute: '2-digit' })}</w:t>
        <w:br/>
        <w:t xml:space="preserve">                                        &lt;/div&gt;</w:t>
        <w:br/>
        <w:t xml:space="preserve">                                    &lt;/div&gt;</w:t>
        <w:br/>
        <w:t xml:space="preserve">                                    &lt;div className={`px-2.5 py-1 rounded-full text-xs font-bold border ${log.status === 'LATECOMER' || log.status.includes('LATE') ? 'text-amber-400 border-amber-500/30 bg-amber-500/10' :</w:t>
        <w:br/>
        <w:t xml:space="preserve">                                            (log.status === 'PRESENT' ? 'text-emerald-400 border-emerald-500/30 bg-emerald-500/10' : 'text-red-400 border-red-500/30 bg-red-500/10')</w:t>
        <w:br/>
        <w:t xml:space="preserve">                                        }`}&gt;</w:t>
        <w:br/>
        <w:t xml:space="preserve">                                        {log.status}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))}</w:t>
        <w:br/>
        <w:t xml:space="preserve">                        &lt;/div&gt;</w:t>
        <w:br/>
        <w:t xml:space="preserve">                    )}</w:t>
        <w:br/>
        <w:t xml:space="preserve">                &lt;/div&gt;</w:t>
        <w:br/>
        <w:t xml:space="preserve">            &lt;/div&gt;</w:t>
        <w:br/>
        <w:br/>
        <w:t xml:space="preserve">            &lt;div className="h-10"&gt;&lt;/div&gt; {/* Bottom padding for mobile navbar */}</w:t>
        <w:br/>
        <w:t xml:space="preserve">        &lt;/motion.div&gt;</w:t>
        <w:br/>
        <w:t xml:space="preserve">    );</w:t>
        <w:br/>
        <w:br/>
        <w:t xml:space="preserve">    return role === 'TEACHER' ? &lt;TeacherView /&gt; : &lt;StudentView /&gt;;</w:t>
        <w:br/>
        <w:t>}</w:t>
        <w:br/>
        <w:br/>
        <w:t>export default Dashboard;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21. Enroll.jsx — Voice Enrollment (3-Step Recording)</w:t>
      </w:r>
    </w:p>
    <w:p>
      <w:r>
        <w:rPr>
          <w:i/>
          <w:color w:val="787878"/>
          <w:sz w:val="18"/>
        </w:rPr>
        <w:t>File Path: frontend-app/src/pages/Enroll.jsx</w:t>
      </w:r>
    </w:p>
    <w:p>
      <w:pPr>
        <w:spacing w:before="120" w:after="120"/>
      </w:pPr>
      <w:r>
        <w:rPr>
          <w:rFonts w:ascii="Courier New" w:hAnsi="Courier New"/>
          <w:sz w:val="16"/>
        </w:rPr>
        <w:t>import React, { useState, useRef, useEffect } from 'react';</w:t>
        <w:br/>
        <w:t>import { Link } from 'react-router-dom';</w:t>
        <w:br/>
        <w:t>import { api } from '../api';</w:t>
        <w:br/>
        <w:t>import { Mic, Check, Square, Upload, User, AlertCircle, PlayCircle, Loader2 } from 'lucide-react';</w:t>
        <w:br/>
        <w:t>import { WavRecorder } from '../utils/WavRecorder';</w:t>
        <w:br/>
        <w:t>import { motion, AnimatePresence } from 'framer-motion';</w:t>
        <w:br/>
        <w:br/>
        <w:t>function Enroll() {</w:t>
        <w:br/>
        <w:t xml:space="preserve">    const [step, setStep] = useState(0); // 0: Profile check, 1-3: Record Samples</w:t>
        <w:br/>
        <w:t xml:space="preserve">    const [studentData, setStudentData] = useState(null);</w:t>
        <w:br/>
        <w:t xml:space="preserve">    const [recording, setRecording] = useState(false);</w:t>
        <w:br/>
        <w:t xml:space="preserve">    const [blobs, setBlobs] = useState([]);</w:t>
        <w:br/>
        <w:t xml:space="preserve">    const [status, setStatus] = useState('');</w:t>
        <w:br/>
        <w:t xml:space="preserve">    const [loading, setLoading] = useState(true);</w:t>
        <w:br/>
        <w:t xml:space="preserve">    const [isSecure, setIsSecure] = useState(true);</w:t>
        <w:br/>
        <w:br/>
        <w:t xml:space="preserve">    const recorderRef = useRef(null);</w:t>
        <w:br/>
        <w:br/>
        <w:t xml:space="preserve">    useEffect(() =&gt; {</w:t>
        <w:br/>
        <w:t xml:space="preserve">        fetchProfile();</w:t>
        <w:br/>
        <w:t xml:space="preserve">        setIsSecure(window.isSecureContext);</w:t>
        <w:br/>
        <w:t xml:space="preserve">    }, []);</w:t>
        <w:br/>
        <w:br/>
        <w:t xml:space="preserve">    const fetchProfile = async () =&gt; {</w:t>
        <w:br/>
        <w:t xml:space="preserve">        try {</w:t>
        <w:br/>
        <w:t xml:space="preserve">            const res = await api.get('/api/v1/students/profile');</w:t>
        <w:br/>
        <w:t xml:space="preserve">            setStudentData(res.data);</w:t>
        <w:br/>
        <w:t xml:space="preserve">            if (!res.data.mentor_id) {</w:t>
        <w:br/>
        <w:t xml:space="preserve">                setStatus('no_mentor');</w:t>
        <w:br/>
        <w:t xml:space="preserve">            } else {</w:t>
        <w:br/>
        <w:t xml:space="preserve">                setStep(1);</w:t>
        <w:br/>
        <w:t xml:space="preserve">            }</w:t>
        <w:br/>
        <w:t xml:space="preserve">        } catch (e) {</w:t>
        <w:br/>
        <w:t xml:space="preserve">            setStatus('Error fetching profile');</w:t>
        <w:br/>
        <w:t xml:space="preserve">        } finally {</w:t>
        <w:br/>
        <w:t xml:space="preserve">            setLoading(false);</w:t>
        <w:br/>
        <w:t xml:space="preserve">        }</w:t>
        <w:br/>
        <w:t xml:space="preserve">    };</w:t>
        <w:br/>
        <w:br/>
        <w:t xml:space="preserve">    const startRecording = async () =&gt; {</w:t>
        <w:br/>
        <w:t xml:space="preserve">        try {</w:t>
        <w:br/>
        <w:t xml:space="preserve">            recorderRef.current = new WavRecorder(16000);</w:t>
        <w:br/>
        <w:t xml:space="preserve">            await recorderRef.current.start();</w:t>
        <w:br/>
        <w:t xml:space="preserve">            setRecording(true);</w:t>
        <w:br/>
        <w:t xml:space="preserve">        } catch (e) {</w:t>
        <w:br/>
        <w:t xml:space="preserve">            setStatus('Error accessing mic: ' + e.message);</w:t>
        <w:br/>
        <w:t xml:space="preserve">        }</w:t>
        <w:br/>
        <w:t xml:space="preserve">    };</w:t>
        <w:br/>
        <w:br/>
        <w:t xml:space="preserve">    const stopRecording = async () =&gt; {</w:t>
        <w:br/>
        <w:t xml:space="preserve">        if (recorderRef.current &amp;&amp; recording) {</w:t>
        <w:br/>
        <w:t xml:space="preserve">            const wavBlob = await recorderRef.current.stop();</w:t>
        <w:br/>
        <w:t xml:space="preserve">            setRecording(false);</w:t>
        <w:br/>
        <w:br/>
        <w:t xml:space="preserve">            const newBlobs = [...blobs, wavBlob];</w:t>
        <w:br/>
        <w:t xml:space="preserve">            setBlobs(newBlobs);</w:t>
        <w:br/>
        <w:br/>
        <w:t xml:space="preserve">            if (newBlobs.length &lt; 3) {</w:t>
        <w:br/>
        <w:t xml:space="preserve">                setStep(step + 1);</w:t>
        <w:br/>
        <w:t xml:space="preserve">            } else {</w:t>
        <w:br/>
        <w:t xml:space="preserve">                submitEnrollment(newBlobs);</w:t>
        <w:br/>
        <w:t xml:space="preserve">            }</w:t>
        <w:br/>
        <w:t xml:space="preserve">        }</w:t>
        <w:br/>
        <w:t xml:space="preserve">    };</w:t>
        <w:br/>
        <w:br/>
        <w:t xml:space="preserve">    const submitEnrollment = async (finalFiles) =&gt; {</w:t>
        <w:br/>
        <w:t xml:space="preserve">        setStatus('Uploading...');</w:t>
        <w:br/>
        <w:t xml:space="preserve">        const formData = new FormData();</w:t>
        <w:br/>
        <w:t xml:space="preserve">        formData.append('name', studentData?.name || 'Student');</w:t>
        <w:br/>
        <w:t xml:space="preserve">        finalFiles.forEach((file, idx) =&gt; {</w:t>
        <w:br/>
        <w:t xml:space="preserve">            const filename = `sample_${idx + 1}.wav`;</w:t>
        <w:br/>
        <w:t xml:space="preserve">            formData.append('files', file, filename);</w:t>
        <w:br/>
        <w:t xml:space="preserve">        });</w:t>
        <w:br/>
        <w:br/>
        <w:t xml:space="preserve">        try {</w:t>
        <w:br/>
        <w:t xml:space="preserve">            await api.post(`/api/v1/enroll/${studentData.id}`, formData);</w:t>
        <w:br/>
        <w:t xml:space="preserve">            setStatus('success');</w:t>
        <w:br/>
        <w:t xml:space="preserve">            setStep(4);</w:t>
        <w:br/>
        <w:t xml:space="preserve">        } catch (e) {</w:t>
        <w:br/>
        <w:t xml:space="preserve">            setStatus('Error: ' + (e.response?.data?.detail || e.message));</w:t>
        <w:br/>
        <w:t xml:space="preserve">        }</w:t>
        <w:br/>
        <w:t xml:space="preserve">    };</w:t>
        <w:br/>
        <w:br/>
        <w:t xml:space="preserve">    if (loading) {</w:t>
        <w:br/>
        <w:t xml:space="preserve">        return (</w:t>
        <w:br/>
        <w:t xml:space="preserve">            &lt;div className="flex items-center justify-center min-h-[70vh] text-primary-400"&gt;</w:t>
        <w:br/>
        <w:t xml:space="preserve">                &lt;Loader2 size={48} className="animate-spin" /&gt;</w:t>
        <w:br/>
        <w:t xml:space="preserve">            &lt;/div&gt;</w:t>
        <w:br/>
        <w:t xml:space="preserve">        );</w:t>
        <w:br/>
        <w:t xml:space="preserve">    }</w:t>
        <w:br/>
        <w:br/>
        <w:t xml:space="preserve">    if (status === 'no_mentor') {</w:t>
        <w:br/>
        <w:t xml:space="preserve">        return (</w:t>
        <w:br/>
        <w:t xml:space="preserve">            &lt;motion.div initial={{ opacity: 0, y: 20 }} animate={{ opacity: 1, y: 0 }} className="max-w-md mx-auto p-4 text-center mt-10"&gt;</w:t>
        <w:br/>
        <w:t xml:space="preserve">                &lt;div className="bg-slate-800/50 backdrop-blur-md border border-amber-500/30 p-8 rounded-3xl shadow-lg"&gt;</w:t>
        <w:br/>
        <w:t xml:space="preserve">                    &lt;AlertCircle size={64} className="text-amber-500 mx-auto mb-6" /&gt;</w:t>
        <w:br/>
        <w:t xml:space="preserve">                    &lt;h2 className="text-2xl font-bold text-white mb-2"&gt;Mentor Required&lt;/h2&gt;</w:t>
        <w:br/>
        <w:t xml:space="preserve">                    &lt;p className="text-slate-400 mb-8"&gt;Please select an available mentor directly from your dashboard before you can proceed with voice enrollment.&lt;/p&gt;</w:t>
        <w:br/>
        <w:t xml:space="preserve">                    &lt;Link to="/" className="inline-block bg-primary-600 hover:bg-primary-500 text-white font-semibold py-3 px-8 rounded-xl transition-colors shadow-lg shadow-primary-500/20"&gt;</w:t>
        <w:br/>
        <w:t xml:space="preserve">                        Return to Dashboard</w:t>
        <w:br/>
        <w:t xml:space="preserve">                    &lt;/Link&gt;</w:t>
        <w:br/>
        <w:t xml:space="preserve">                &lt;/div&gt;</w:t>
        <w:br/>
        <w:t xml:space="preserve">            &lt;/motion.div&gt;</w:t>
        <w:br/>
        <w:t xml:space="preserve">        );</w:t>
        <w:br/>
        <w:t xml:space="preserve">    }</w:t>
        <w:br/>
        <w:br/>
        <w:t xml:space="preserve">    return (</w:t>
        <w:br/>
        <w:t xml:space="preserve">        &lt;motion.div initial={{ opacity: 0 }} animate={{ opacity: 1 }} className="max-w-md mx-auto p-4 space-y-6"&gt;</w:t>
        <w:br/>
        <w:t xml:space="preserve">            &lt;header className="mb-6"&gt;</w:t>
        <w:br/>
        <w:t xml:space="preserve">                &lt;h1 className="text-2xl font-bold text-white flex items-center gap-2"&gt;</w:t>
        <w:br/>
        <w:t xml:space="preserve">                    &lt;Mic className="text-primary-400" /&gt; Voice Signature</w:t>
        <w:br/>
        <w:t xml:space="preserve">                &lt;/h1&gt;</w:t>
        <w:br/>
        <w:t xml:space="preserve">                &lt;p className="text-slate-400 text-sm mt-1"&gt;Enroll your voice to authenticate.&lt;/p&gt;</w:t>
        <w:br/>
        <w:t xml:space="preserve">            &lt;/header&gt;</w:t>
        <w:br/>
        <w:br/>
        <w:t xml:space="preserve">            &lt;AnimatePresence mode="wait"&gt;</w:t>
        <w:br/>
        <w:t xml:space="preserve">                {status === 'success' ? (</w:t>
        <w:br/>
        <w:t xml:space="preserve">                    &lt;motion.div</w:t>
        <w:br/>
        <w:t xml:space="preserve">                        key="success"</w:t>
        <w:br/>
        <w:t xml:space="preserve">                        initial={{ opacity: 0, scale: 0.9 }}</w:t>
        <w:br/>
        <w:t xml:space="preserve">                        animate={{ opacity: 1, scale: 1 }}</w:t>
        <w:br/>
        <w:t xml:space="preserve">                        className="bg-emerald-500/10 border border-emerald-500/20 p-8 rounded-3xl text-center shadow-lg"</w:t>
        <w:br/>
        <w:t xml:space="preserve">                    &gt;</w:t>
        <w:br/>
        <w:t xml:space="preserve">                        &lt;div className="w-20 h-20 bg-emerald-500 rounded-full flex items-center justify-center mx-auto mb-6 shadow-lg shadow-emerald-500/30"&gt;</w:t>
        <w:br/>
        <w:t xml:space="preserve">                            &lt;Check size={40} className="text-white" /&gt;</w:t>
        <w:br/>
        <w:t xml:space="preserve">                        &lt;/div&gt;</w:t>
        <w:br/>
        <w:t xml:space="preserve">                        &lt;h2 className="text-2xl font-bold text-emerald-400 mb-2"&gt;Enrollment Complete!&lt;/h2&gt;</w:t>
        <w:br/>
        <w:t xml:space="preserve">                        &lt;p className="text-emerald-100/70 mb-8"&gt;Your unique voice signature has been securely saved.&lt;/p&gt;</w:t>
        <w:br/>
        <w:t xml:space="preserve">                        &lt;button</w:t>
        <w:br/>
        <w:t xml:space="preserve">                            onClick={() =&gt; (window.location.href = '/')}</w:t>
        <w:br/>
        <w:t xml:space="preserve">                            className="bg-slate-800 hover:bg-slate-700 text-white font-semibold py-3 px-8 rounded-xl transition-colors"</w:t>
        <w:br/>
        <w:t xml:space="preserve">                        &gt;</w:t>
        <w:br/>
        <w:t xml:space="preserve">                            Return Home</w:t>
        <w:br/>
        <w:t xml:space="preserve">                        &lt;/button&gt;</w:t>
        <w:br/>
        <w:t xml:space="preserve">                    &lt;/motion.div&gt;</w:t>
        <w:br/>
        <w:t xml:space="preserve">                ) : (</w:t>
        <w:br/>
        <w:t xml:space="preserve">                    &lt;motion.div key="enroll" initial={{ opacity: 0, y: 20 }} animate={{ opacity: 1, y: 0 }} className="space-y-6"&gt;</w:t>
        <w:br/>
        <w:t xml:space="preserve">                        {/* Profile Badge */}</w:t>
        <w:br/>
        <w:t xml:space="preserve">                        &lt;div className="bg-slate-800/40 border border-slate-700/50 p-4 rounded-2xl flex items-center gap-4"&gt;</w:t>
        <w:br/>
        <w:t xml:space="preserve">                            &lt;div className="w-12 h-12 bg-indigo-500/20 rounded-full flex items-center justify-center border border-indigo-500/30"&gt;</w:t>
        <w:br/>
        <w:t xml:space="preserve">                                &lt;User className="text-indigo-400" /&gt;</w:t>
        <w:br/>
        <w:t xml:space="preserve">                            &lt;/div&gt;</w:t>
        <w:br/>
        <w:t xml:space="preserve">                            &lt;div&gt;</w:t>
        <w:br/>
        <w:t xml:space="preserve">                                &lt;div className="text-xs text-slate-500 font-semibold uppercase tracking-wider"&gt;Enrolling Identity&lt;/div&gt;</w:t>
        <w:br/>
        <w:t xml:space="preserve">                                &lt;div className="text-slate-200 font-bold"&gt;{studentData?.name}&lt;/div&gt;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{/* Security Warning */}</w:t>
        <w:br/>
        <w:t xml:space="preserve">                        {!isSecure &amp;&amp; (</w:t>
        <w:br/>
        <w:t xml:space="preserve">                            &lt;div className="bg-red-500/10 border border-red-500/30 text-red-400 p-4 rounded-xl text-sm flex items-start gap-3"&gt;</w:t>
        <w:br/>
        <w:t xml:space="preserve">                                &lt;AlertCircle className="shrink-0 mt-0.5" size={18} /&gt;</w:t>
        <w:br/>
        <w:t xml:space="preserve">                                &lt;p&gt;&lt;strong&gt;Non-Secure Context:&lt;/strong&gt; Browsers block microphone access unless accessed via HTTPS or Localhost.&lt;/p&gt;</w:t>
        <w:br/>
        <w:t xml:space="preserve">                            &lt;/div&gt;</w:t>
        <w:br/>
        <w:t xml:space="preserve">                        )}</w:t>
        <w:br/>
        <w:br/>
        <w:t xml:space="preserve">                        &lt;div className="bg-slate-800/40 border border-slate-700/50 p-8 rounded-3xl text-center shadow-lg min-h-[300px] flex flex-col justify-center"&gt;</w:t>
        <w:br/>
        <w:t xml:space="preserve">                            &lt;div className="mb-8"&gt;</w:t>
        <w:br/>
        <w:t xml:space="preserve">                                &lt;div className="text-xs font-bold text-slate-500 uppercase tracking-widest mb-2"&gt;Capture {step} of 3&lt;/div&gt;</w:t>
        <w:br/>
        <w:t xml:space="preserve">                                &lt;p className="text-xl text-slate-300"&gt;Read the phrase below:&lt;/p&gt;</w:t>
        <w:br/>
        <w:t xml:space="preserve">                                &lt;p className="text-2xl font-bold text-primary-400 mt-2"&gt;"My voice is my password"&lt;/p&gt;</w:t>
        <w:br/>
        <w:t xml:space="preserve">                            &lt;/div&gt;</w:t>
        <w:br/>
        <w:br/>
        <w:t xml:space="preserve">                            &lt;div className="relative flex justify-center mb-6"&gt;</w:t>
        <w:br/>
        <w:t xml:space="preserve">                                {recording &amp;&amp; (</w:t>
        <w:br/>
        <w:t xml:space="preserve">                                    &lt;&gt;</w:t>
        <w:br/>
        <w:t xml:space="preserve">                                        &lt;div className="absolute inset-0 bg-red-500/20 rounded-full animate-ping delay-75 scale-150"&gt;&lt;/div&gt;</w:t>
        <w:br/>
        <w:t xml:space="preserve">                                        &lt;div className="absolute inset-0 bg-red-500/20 rounded-full animate-ping delay-300 scale-[2]"&gt;&lt;/div&gt;</w:t>
        <w:br/>
        <w:t xml:space="preserve">                                    &lt;/&gt;</w:t>
        <w:br/>
        <w:t xml:space="preserve">                                )}</w:t>
        <w:br/>
        <w:t xml:space="preserve">                                &lt;button</w:t>
        <w:br/>
        <w:t xml:space="preserve">                                    onClick={recording ? stopRecording : startRecording}</w:t>
        <w:br/>
        <w:t xml:space="preserve">                                    className={`relative z-10 w-24 h-24 rounded-full flex items-center justify-center transition-all duration-300 ${recording</w:t>
        <w:br/>
        <w:t xml:space="preserve">                                        ? 'bg-slate-900 border-4 border-red-500 shadow-[0_0_30px_rgba(239,68,68,0.5)] scale-110'</w:t>
        <w:br/>
        <w:t xml:space="preserve">                                        : 'bg-gradient-to-br from-red-500 to-red-600 shadow-[0_10px_20px_rgba(239,68,68,0.4)] hover:scale-105 hover:shadow-[0_10px_30px_rgba(239,68,68,0.6)]'</w:t>
        <w:br/>
        <w:t xml:space="preserve">                                        }`}</w:t>
        <w:br/>
        <w:t xml:space="preserve">                                &gt;</w:t>
        <w:br/>
        <w:t xml:space="preserve">                                    {recording ? &lt;Square size={32} className="text-red-500 fill-red-500" /&gt; : &lt;Mic size={36} className="text-white" /&gt;}</w:t>
        <w:br/>
        <w:t xml:space="preserve">                                &lt;/button&gt;</w:t>
        <w:br/>
        <w:t xml:space="preserve">                            &lt;/div&gt;</w:t>
        <w:br/>
        <w:t xml:space="preserve">                            &lt;p className={`text-sm font-medium transition-colors ${recording ? 'text-red-400 animate-pulse' : 'text-slate-400'}`}&gt;</w:t>
        <w:br/>
        <w:t xml:space="preserve">                                {recording ? "Recording... Tap to Stop" : "Tap Microphone to Speak"}</w:t>
        <w:br/>
        <w:t xml:space="preserve">                            &lt;/p&gt;</w:t>
        <w:br/>
        <w:t xml:space="preserve">                        &lt;/div&gt;</w:t>
        <w:br/>
        <w:t xml:space="preserve">                    &lt;/motion.div&gt;</w:t>
        <w:br/>
        <w:t xml:space="preserve">                )}</w:t>
        <w:br/>
        <w:t xml:space="preserve">            &lt;/AnimatePresence&gt;</w:t>
        <w:br/>
        <w:br/>
        <w:t xml:space="preserve">            {status &amp;&amp; status !== 'success' &amp;&amp; status !== 'Uploading...' &amp;&amp; (</w:t>
        <w:br/>
        <w:t xml:space="preserve">                &lt;div className="bg-red-500/10 border border-red-500/20 text-red-400 p-4 rounded-xl text-sm flex gap-2"&gt;</w:t>
        <w:br/>
        <w:t xml:space="preserve">                    &lt;AlertCircle size={18} className="shrink-0" /&gt; {status}</w:t>
        <w:br/>
        <w:t xml:space="preserve">                &lt;/div&gt;</w:t>
        <w:br/>
        <w:t xml:space="preserve">            )}</w:t>
        <w:br/>
        <w:t xml:space="preserve">            {status === 'Uploading...' &amp;&amp; (</w:t>
        <w:br/>
        <w:t xml:space="preserve">                &lt;div className="bg-primary-500/10 border border-primary-500/20 text-primary-400 p-4 rounded-xl text-sm flex items-center justify-center gap-2"&gt;</w:t>
        <w:br/>
        <w:t xml:space="preserve">                    &lt;Loader2 size={18} className="animate-spin" /&gt; Uploading voice templates...</w:t>
        <w:br/>
        <w:t xml:space="preserve">                &lt;/div&gt;</w:t>
        <w:br/>
        <w:t xml:space="preserve">            )}</w:t>
        <w:br/>
        <w:t xml:space="preserve">        &lt;/motion.div&gt;</w:t>
        <w:br/>
        <w:t xml:space="preserve">    );</w:t>
        <w:br/>
        <w:t>}</w:t>
        <w:br/>
        <w:br/>
        <w:t>export default Enroll;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22. Verify.jsx — GPS + Voice Attendance Verification</w:t>
      </w:r>
    </w:p>
    <w:p>
      <w:r>
        <w:rPr>
          <w:i/>
          <w:color w:val="787878"/>
          <w:sz w:val="18"/>
        </w:rPr>
        <w:t>File Path: frontend-app/src/pages/Verify.jsx</w:t>
      </w:r>
    </w:p>
    <w:p>
      <w:pPr>
        <w:spacing w:before="120" w:after="120"/>
      </w:pPr>
      <w:r>
        <w:rPr>
          <w:rFonts w:ascii="Courier New" w:hAnsi="Courier New"/>
          <w:sz w:val="16"/>
        </w:rPr>
        <w:t>import React, { useState, useRef, useEffect } from 'react';</w:t>
        <w:br/>
        <w:t>import { useNavigate } from 'react-router-dom';</w:t>
        <w:br/>
        <w:t>import { api } from '../api';</w:t>
        <w:br/>
        <w:t>import { Mic, Square, User, Upload, AlertCircle, MapPin, Target, LocateFixed, Verified, XCircle, Loader2, ArrowLeft } from 'lucide-react';</w:t>
        <w:br/>
        <w:t>import { WavRecorder } from '../utils/WavRecorder';</w:t>
        <w:br/>
        <w:t>import { motion, AnimatePresence } from 'framer-motion';</w:t>
        <w:br/>
        <w:br/>
        <w:t>function Verify() {</w:t>
        <w:br/>
        <w:t xml:space="preserve">    const [recording, setRecording] = useState(false);</w:t>
        <w:br/>
        <w:t xml:space="preserve">    const [result, setResult] = useState(null);</w:t>
        <w:br/>
        <w:t xml:space="preserve">    const [loading, setLoading] = useState(false);</w:t>
        <w:br/>
        <w:t xml:space="preserve">    const [location, setLocation] = useState(null);</w:t>
        <w:br/>
        <w:t xml:space="preserve">    const [gpsStatus, setGpsStatus] = useState('idle');</w:t>
        <w:br/>
        <w:t xml:space="preserve">    const [hasMentor, setHasMentor] = useState(true);</w:t>
        <w:br/>
        <w:t xml:space="preserve">    const [isSecure, setIsSecure] = useState(true);</w:t>
        <w:br/>
        <w:t xml:space="preserve">    const navigate = useNavigate();</w:t>
        <w:br/>
        <w:br/>
        <w:t xml:space="preserve">    const recorderRef = useRef(null);</w:t>
        <w:br/>
        <w:t xml:space="preserve">    const locationRef = useRef(null);</w:t>
        <w:br/>
        <w:t xml:space="preserve">    const gpsStatusRef = useRef('idle');</w:t>
        <w:br/>
        <w:t xml:space="preserve">    const watchIdRef = useRef(null);</w:t>
        <w:br/>
        <w:br/>
        <w:t xml:space="preserve">    useEffect(() =&gt; {</w:t>
        <w:br/>
        <w:t xml:space="preserve">        checkProfile();</w:t>
        <w:br/>
        <w:t xml:space="preserve">        setIsSecure(window.isSecureContext);</w:t>
        <w:br/>
        <w:t xml:space="preserve">        startGpsWatch();</w:t>
        <w:br/>
        <w:t xml:space="preserve">        return () =&gt; {</w:t>
        <w:br/>
        <w:t xml:space="preserve">            if (watchIdRef.current !== null) {</w:t>
        <w:br/>
        <w:t xml:space="preserve">                navigator.geolocation.clearWatch(watchIdRef.current);</w:t>
        <w:br/>
        <w:t xml:space="preserve">            }</w:t>
        <w:br/>
        <w:t xml:space="preserve">        };</w:t>
        <w:br/>
        <w:t xml:space="preserve">    }, []);</w:t>
        <w:br/>
        <w:br/>
        <w:t xml:space="preserve">    const checkProfile = async () =&gt; {</w:t>
        <w:br/>
        <w:t xml:space="preserve">        try {</w:t>
        <w:br/>
        <w:t xml:space="preserve">            const res = await api.get('/api/v1/students/profile');</w:t>
        <w:br/>
        <w:t xml:space="preserve">            if (!res.data.mentor_id) {</w:t>
        <w:br/>
        <w:t xml:space="preserve">                setHasMentor(false);</w:t>
        <w:br/>
        <w:t xml:space="preserve">            }</w:t>
        <w:br/>
        <w:t xml:space="preserve">        } catch (e) {</w:t>
        <w:br/>
        <w:t xml:space="preserve">            console.error("Profile check failed");</w:t>
        <w:br/>
        <w:t xml:space="preserve">        }</w:t>
        <w:br/>
        <w:t xml:space="preserve">    };</w:t>
        <w:br/>
        <w:br/>
        <w:t xml:space="preserve">    const startGpsWatch = () =&gt; {</w:t>
        <w:br/>
        <w:t xml:space="preserve">        if ("geolocation" in navigator) {</w:t>
        <w:br/>
        <w:t xml:space="preserve">            setGpsStatus('acquiring');</w:t>
        <w:br/>
        <w:t xml:space="preserve">            gpsStatusRef.current = 'acquiring';</w:t>
        <w:br/>
        <w:br/>
        <w:t xml:space="preserve">            watchIdRef.current = navigator.geolocation.watchPosition(</w:t>
        <w:br/>
        <w:t xml:space="preserve">                (pos) =&gt; {</w:t>
        <w:br/>
        <w:t xml:space="preserve">                    const coords = { lat: pos.coords.latitude, lon: pos.coords.longitude };</w:t>
        <w:br/>
        <w:t xml:space="preserve">                    setLocation(coords);</w:t>
        <w:br/>
        <w:t xml:space="preserve">                    locationRef.current = coords;</w:t>
        <w:br/>
        <w:t xml:space="preserve">                    setGpsStatus('ready');</w:t>
        <w:br/>
        <w:t xml:space="preserve">                    gpsStatusRef.current = 'ready';</w:t>
        <w:br/>
        <w:t xml:space="preserve">                },</w:t>
        <w:br/>
        <w:t xml:space="preserve">                (err) =&gt; {</w:t>
        <w:br/>
        <w:t xml:space="preserve">                    console.error("GPS Error:", err);</w:t>
        <w:br/>
        <w:t xml:space="preserve">                    setGpsStatus('error');</w:t>
        <w:br/>
        <w:t xml:space="preserve">                    gpsStatusRef.current = 'error';</w:t>
        <w:br/>
        <w:t xml:space="preserve">                },</w:t>
        <w:br/>
        <w:t xml:space="preserve">                { enableHighAccuracy: true, maximumAge: 10000, timeout: 20000 }</w:t>
        <w:br/>
        <w:t xml:space="preserve">            );</w:t>
        <w:br/>
        <w:t xml:space="preserve">        } else {</w:t>
        <w:br/>
        <w:t xml:space="preserve">            setGpsStatus('error');</w:t>
        <w:br/>
        <w:t xml:space="preserve">        }</w:t>
        <w:br/>
        <w:t xml:space="preserve">    };</w:t>
        <w:br/>
        <w:br/>
        <w:t xml:space="preserve">    const startRecording = async () =&gt; {</w:t>
        <w:br/>
        <w:t xml:space="preserve">        if (gpsStatus !== 'ready') return;</w:t>
        <w:br/>
        <w:t xml:space="preserve">        setResult(null);</w:t>
        <w:br/>
        <w:t xml:space="preserve">        try {</w:t>
        <w:br/>
        <w:t xml:space="preserve">            recorderRef.current = new WavRecorder(16000);</w:t>
        <w:br/>
        <w:t xml:space="preserve">            await recorderRef.current.start();</w:t>
        <w:br/>
        <w:t xml:space="preserve">            setRecording(true);</w:t>
        <w:br/>
        <w:t xml:space="preserve">        } catch (e) {</w:t>
        <w:br/>
        <w:t xml:space="preserve">            alert('Error: ' + e.message);</w:t>
        <w:br/>
        <w:t xml:space="preserve">        }</w:t>
        <w:br/>
        <w:t xml:space="preserve">    };</w:t>
        <w:br/>
        <w:br/>
        <w:t xml:space="preserve">    const stopRecording = async () =&gt; {</w:t>
        <w:br/>
        <w:t xml:space="preserve">        if (recorderRef.current &amp;&amp; recording) {</w:t>
        <w:br/>
        <w:t xml:space="preserve">            const wavBlob = await recorderRef.current.stop();</w:t>
        <w:br/>
        <w:t xml:space="preserve">            setRecording(false);</w:t>
        <w:br/>
        <w:t xml:space="preserve">            verifyVoice(wavBlob);</w:t>
        <w:br/>
        <w:t xml:space="preserve">        }</w:t>
        <w:br/>
        <w:t xml:space="preserve">    };</w:t>
        <w:br/>
        <w:br/>
        <w:t xml:space="preserve">    const verifyVoice = async (blob) =&gt; {</w:t>
        <w:br/>
        <w:t xml:space="preserve">        setLoading(true);</w:t>
        <w:br/>
        <w:t xml:space="preserve">        const formData = new FormData();</w:t>
        <w:br/>
        <w:t xml:space="preserve">        formData.append('file', blob, 'verify.wav');</w:t>
        <w:br/>
        <w:br/>
        <w:t xml:space="preserve">        const currentLoc = locationRef.current;</w:t>
        <w:br/>
        <w:t xml:space="preserve">        if (currentLoc) {</w:t>
        <w:br/>
        <w:t xml:space="preserve">            formData.append('latitude', currentLoc.lat);</w:t>
        <w:br/>
        <w:t xml:space="preserve">            formData.append('longitude', currentLoc.lon);</w:t>
        <w:br/>
        <w:t xml:space="preserve">        }</w:t>
        <w:br/>
        <w:br/>
        <w:t xml:space="preserve">        try {</w:t>
        <w:br/>
        <w:t xml:space="preserve">            const res = await api.post('/api/v1/verify/identify', formData);</w:t>
        <w:br/>
        <w:t xml:space="preserve">            setResult(res.data);</w:t>
        <w:br/>
        <w:t xml:space="preserve">        } catch (e) {</w:t>
        <w:br/>
        <w:t xml:space="preserve">            setResult({ error: e.response?.data?.detail || "Connection Failed" });</w:t>
        <w:br/>
        <w:t xml:space="preserve">        } finally {</w:t>
        <w:br/>
        <w:t xml:space="preserve">            setLoading(false);</w:t>
        <w:br/>
        <w:t xml:space="preserve">        }</w:t>
        <w:br/>
        <w:t xml:space="preserve">    };</w:t>
        <w:br/>
        <w:br/>
        <w:t xml:space="preserve">    if (!hasMentor) {</w:t>
        <w:br/>
        <w:t xml:space="preserve">        return (</w:t>
        <w:br/>
        <w:t xml:space="preserve">            &lt;motion.div initial={{ opacity: 0, y: 20 }} animate={{ opacity: 1, y: 0 }} className="max-w-md mx-auto p-4 text-center mt-10"&gt;</w:t>
        <w:br/>
        <w:t xml:space="preserve">                &lt;div className="bg-slate-800/50 backdrop-blur-md border border-amber-500/30 p-8 rounded-3xl shadow-lg"&gt;</w:t>
        <w:br/>
        <w:t xml:space="preserve">                    &lt;AlertCircle size={64} className="text-amber-500 mx-auto mb-6" /&gt;</w:t>
        <w:br/>
        <w:t xml:space="preserve">                    &lt;h2 className="text-2xl font-bold text-white mb-2"&gt;Mentor Required&lt;/h2&gt;</w:t>
        <w:br/>
        <w:t xml:space="preserve">                    &lt;p className="text-slate-400 mb-8"&gt;You must select an available mentor directly from your dashboard before you can mark attendance.&lt;/p&gt;</w:t>
        <w:br/>
        <w:t xml:space="preserve">                    &lt;button onClick={() =&gt; navigate('/')} className="inline-block bg-primary-600 hover:bg-primary-500 text-white font-semibold py-3 px-8 rounded-xl transition-colors shadow-lg shadow-primary-500/20"&gt;</w:t>
        <w:br/>
        <w:t xml:space="preserve">                        Go to Dashboard</w:t>
        <w:br/>
        <w:t xml:space="preserve">                    &lt;/button&gt;</w:t>
        <w:br/>
        <w:t xml:space="preserve">                &lt;/div&gt;</w:t>
        <w:br/>
        <w:t xml:space="preserve">            &lt;/motion.div&gt;</w:t>
        <w:br/>
        <w:t xml:space="preserve">        );</w:t>
        <w:br/>
        <w:t xml:space="preserve">    }</w:t>
        <w:br/>
        <w:br/>
        <w:t xml:space="preserve">    return (</w:t>
        <w:br/>
        <w:t xml:space="preserve">        &lt;motion.div initial={{ opacity: 0 }} animate={{ opacity: 1 }} className="max-w-md mx-auto p-4 space-y-6"&gt;</w:t>
        <w:br/>
        <w:t xml:space="preserve">            &lt;header className="mb-6 flex items-center justify-between"&gt;</w:t>
        <w:br/>
        <w:t xml:space="preserve">                &lt;div&gt;</w:t>
        <w:br/>
        <w:t xml:space="preserve">                    &lt;h1 className="text-2xl font-bold text-white flex items-center gap-2"&gt;</w:t>
        <w:br/>
        <w:t xml:space="preserve">                        &lt;Target className="text-primary-400" /&gt; Verify</w:t>
        <w:br/>
        <w:t xml:space="preserve">                    &lt;/h1&gt;</w:t>
        <w:br/>
        <w:t xml:space="preserve">                    &lt;p className="text-slate-400 text-sm mt-1"&gt;Mark your secure voice attendance.&lt;/p&gt;</w:t>
        <w:br/>
        <w:t xml:space="preserve">                &lt;/div&gt;</w:t>
        <w:br/>
        <w:t xml:space="preserve">            &lt;/header&gt;</w:t>
        <w:br/>
        <w:br/>
        <w:t xml:space="preserve">            &lt;div className="bg-slate-800/40 border border-slate-700/50 p-8 rounded-3xl text-center shadow-lg relative min-h-[450px] flex flex-col justify-center"&gt;</w:t>
        <w:br/>
        <w:br/>
        <w:t xml:space="preserve">                &lt;AnimatePresence mode="wait"&gt;</w:t>
        <w:br/>
        <w:t xml:space="preserve">                    {loading ? (</w:t>
        <w:br/>
        <w:t xml:space="preserve">                        &lt;motion.div key="loading" initial={{ opacity: 0 }} animate={{ opacity: 1 }} exit={{ opacity: 0 }} className="flex flex-col items-center"&gt;</w:t>
        <w:br/>
        <w:t xml:space="preserve">                            &lt;div className="relative"&gt;</w:t>
        <w:br/>
        <w:t xml:space="preserve">                                &lt;div className="absolute inset-0 bg-primary-500/30 rounded-full animate-ping scale-150"&gt;&lt;/div&gt;</w:t>
        <w:br/>
        <w:t xml:space="preserve">                                &lt;div className="bg-primary-500/20 p-4 rounded-full relative z-10"&gt;</w:t>
        <w:br/>
        <w:t xml:space="preserve">                                    &lt;Loader2 size={48} className="text-primary-400 animate-spin" /&gt;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&lt;h3 className="text-xl font-bold text-white mt-6 mb-2"&gt;Analyzing Voice Print&lt;/h3&gt;</w:t>
        <w:br/>
        <w:t xml:space="preserve">                            &lt;p className="text-slate-400 text-sm"&gt;Matching against your enrolled signature...&lt;/p&gt;</w:t>
        <w:br/>
        <w:t xml:space="preserve">                        &lt;/motion.div&gt;</w:t>
        <w:br/>
        <w:t xml:space="preserve">                    ) : result ? (</w:t>
        <w:br/>
        <w:t xml:space="preserve">                        &lt;motion.div key="result" initial={{ opacity: 0, scale: 0.9 }} animate={{ opacity: 1, scale: 1 }} className="flex flex-col items-center"&gt;</w:t>
        <w:br/>
        <w:t xml:space="preserve">                            {result.identified &amp;&amp; !result.error ? (</w:t>
        <w:br/>
        <w:t xml:space="preserve">                                &lt;&gt;</w:t>
        <w:br/>
        <w:t xml:space="preserve">                                    &lt;div className={`w-24 h-24 rounded-full flex items-center justify-center mb-6 shadow-xl ${result.status === 'LATECOMER' || result.status.includes('LATE') ? 'bg-amber-500 shadow-amber-500/30' : 'bg-emerald-500 shadow-emerald-500/30'</w:t>
        <w:br/>
        <w:t xml:space="preserve">                                        }`}&gt;</w:t>
        <w:br/>
        <w:t xml:space="preserve">                                        &lt;Verified size={48} className="text-white" /&gt;</w:t>
        <w:br/>
        <w:t xml:space="preserve">                                    &lt;/div&gt;</w:t>
        <w:br/>
        <w:t xml:space="preserve">                                    &lt;h2 className="text-2xl font-bold text-white mb-2"&gt;Attendance Logged&lt;/h2&gt;</w:t>
        <w:br/>
        <w:t xml:space="preserve">                                    &lt;div className={`text-xl font-black mb-4 px-4 py-1.5 rounded-lg border ${result.status === 'LATECOMER' || result.status.includes('LATE') ? 'text-amber-400 border-amber-500/30 bg-amber-500/10' : 'text-emerald-400 border-emerald-500/30 bg-emerald-500/10'</w:t>
        <w:br/>
        <w:t xml:space="preserve">                                        }`}&gt;</w:t>
        <w:br/>
        <w:t xml:space="preserve">                                        Status: {result.status}</w:t>
        <w:br/>
        <w:t xml:space="preserve">                                    &lt;/div&gt;</w:t>
        <w:br/>
        <w:t xml:space="preserve">                                    &lt;div className="text-sm font-medium text-slate-400 bg-slate-900/50 px-3 py-1.5 rounded-full border border-slate-700/50"&gt;</w:t>
        <w:br/>
        <w:t xml:space="preserve">                                        Voice Match: &lt;span className="text-white"&gt;{(result.score * 100).toFixed(0)}%&lt;/span&gt;</w:t>
        <w:br/>
        <w:t xml:space="preserve">                                    &lt;/div&gt;</w:t>
        <w:br/>
        <w:t xml:space="preserve">                                &lt;/&gt;</w:t>
        <w:br/>
        <w:t xml:space="preserve">                            ) : (</w:t>
        <w:br/>
        <w:t xml:space="preserve">                                &lt;&gt;</w:t>
        <w:br/>
        <w:t xml:space="preserve">                                    &lt;div className="w-24 h-24 rounded-full bg-red-500/20 flex items-center justify-center mb-6 border-4 border-red-500/30"&gt;</w:t>
        <w:br/>
        <w:t xml:space="preserve">                                        &lt;XCircle size={48} className="text-red-500" /&gt;</w:t>
        <w:br/>
        <w:t xml:space="preserve">                                    &lt;/div&gt;</w:t>
        <w:br/>
        <w:t xml:space="preserve">                                    &lt;h2 className="text-2xl font-bold text-red-400 mb-2"&gt;Verification Failed&lt;/h2&gt;</w:t>
        <w:br/>
        <w:t xml:space="preserve">                                    &lt;div className="bg-red-500/10 border border-red-500/30 text-red-300 p-4 rounded-xl mb-4 text-sm w-full"&gt;</w:t>
        <w:br/>
        <w:t xml:space="preserve">                                        &lt;strong className="block mb-1"&gt;Reason:&lt;/strong&gt;</w:t>
        <w:br/>
        <w:t xml:space="preserve">                                        {result.error || result.message}</w:t>
        <w:br/>
        <w:t xml:space="preserve">                                    &lt;/div&gt;</w:t>
        <w:br/>
        <w:t xml:space="preserve">                                    &lt;p className="text-sm text-slate-400 mb-6 px-4"&gt;</w:t>
        <w:br/>
        <w:t xml:space="preserve">                                        Ensure you are within the classroom geofence and speaking clearly in a quiet environment.</w:t>
        <w:br/>
        <w:t xml:space="preserve">                                    &lt;/p&gt;</w:t>
        <w:br/>
        <w:t xml:space="preserve">                                &lt;/&gt;</w:t>
        <w:br/>
        <w:t xml:space="preserve">                            )}</w:t>
        <w:br/>
        <w:br/>
        <w:t xml:space="preserve">                            &lt;button</w:t>
        <w:br/>
        <w:t xml:space="preserve">                                onClick={() =&gt; setResult(null)}</w:t>
        <w:br/>
        <w:t xml:space="preserve">                                className="mt-8 bg-slate-700 hover:bg-slate-600 text-white font-semibold py-3 px-8 rounded-xl transition-colors flex items-center gap-2"</w:t>
        <w:br/>
        <w:t xml:space="preserve">                            &gt;</w:t>
        <w:br/>
        <w:t xml:space="preserve">                                &lt;ArrowLeft size={18} /&gt; Retry Sign-in</w:t>
        <w:br/>
        <w:t xml:space="preserve">                            &lt;/button&gt;</w:t>
        <w:br/>
        <w:t xml:space="preserve">                        &lt;/motion.div&gt;</w:t>
        <w:br/>
        <w:t xml:space="preserve">                    ) : (</w:t>
        <w:br/>
        <w:t xml:space="preserve">                        &lt;motion.div key="record" initial={{ opacity: 0 }} animate={{ opacity: 1 }} className="flex flex-col h-full justify-between items-center py-4"&gt;</w:t>
        <w:br/>
        <w:br/>
        <w:t xml:space="preserve">                            {/* GPS Status Dashboard Item */}</w:t>
        <w:br/>
        <w:t xml:space="preserve">                            &lt;div className={`w-full flex items-center justify-between p-3 rounded-xl border mb-10 transition-colors ${gpsStatus === 'ready' ? 'bg-emerald-500/10 border-emerald-500/30 text-emerald-400' :</w:t>
        <w:br/>
        <w:t xml:space="preserve">                                    gpsStatus === 'acquiring' ? 'bg-amber-500/10 border-amber-500/30 text-amber-400' :</w:t>
        <w:br/>
        <w:t xml:space="preserve">                                        'bg-red-500/10 border-red-500/30 text-red-400'</w:t>
        <w:br/>
        <w:t xml:space="preserve">                                }`}&gt;</w:t>
        <w:br/>
        <w:t xml:space="preserve">                                &lt;div className="flex items-center gap-2 font-medium text-sm"&gt;</w:t>
        <w:br/>
        <w:t xml:space="preserve">                                    {gpsStatus === 'ready' ? &lt;LocateFixed size={18} /&gt; :</w:t>
        <w:br/>
        <w:t xml:space="preserve">                                        gpsStatus === 'acquiring' ? &lt;Loader2 size={18} className="animate-spin" /&gt; :</w:t>
        <w:br/>
        <w:t xml:space="preserve">                                            &lt;AlertCircle size={18} /&gt;}</w:t>
        <w:br/>
        <w:br/>
        <w:t xml:space="preserve">                                    {gpsStatus === 'ready' ? "GPS Locked &amp; Secured" :</w:t>
        <w:br/>
        <w:t xml:space="preserve">                                        gpsStatus === 'acquiring' ? "Acquiring GPS Signal..." :</w:t>
        <w:br/>
        <w:t xml:space="preserve">                                            "GPS Error / Denied"}</w:t>
        <w:br/>
        <w:t xml:space="preserve">                                &lt;/div&gt;</w:t>
        <w:br/>
        <w:t xml:space="preserve">                                {gpsStatus !== 'ready' &amp;&amp; (</w:t>
        <w:br/>
        <w:t xml:space="preserve">                                    &lt;button</w:t>
        <w:br/>
        <w:t xml:space="preserve">                                        onClick={() =&gt; {</w:t>
        <w:br/>
        <w:t xml:space="preserve">                                            if (watchIdRef.current) navigator.geolocation.clearWatch(watchIdRef.current);</w:t>
        <w:br/>
        <w:t xml:space="preserve">                                            startGpsWatch();</w:t>
        <w:br/>
        <w:t xml:space="preserve">                                        }}</w:t>
        <w:br/>
        <w:t xml:space="preserve">                                        className="text-xs bg-slate-800/50 hover:bg-slate-700 px-3 py-1.5 rounded-lg border border-slate-600 transition-colors text-slate-200"</w:t>
        <w:br/>
        <w:t xml:space="preserve">                                    &gt;</w:t>
        <w:br/>
        <w:t xml:space="preserve">                                        Refresh</w:t>
        <w:br/>
        <w:t xml:space="preserve">                                    &lt;/button&gt;</w:t>
        <w:br/>
        <w:t xml:space="preserve">                                )}</w:t>
        <w:br/>
        <w:t xml:space="preserve">                            &lt;/div&gt;</w:t>
        <w:br/>
        <w:br/>
        <w:t xml:space="preserve">                            {/* Security Warning */}</w:t>
        <w:br/>
        <w:t xml:space="preserve">                            {!isSecure &amp;&amp; (</w:t>
        <w:br/>
        <w:t xml:space="preserve">                                &lt;div className="bg-red-500/10 border border-red-500/30 text-red-400 p-4 rounded-xl text-sm flex items-start gap-3 w-full mb-8 text-left"&gt;</w:t>
        <w:br/>
        <w:t xml:space="preserve">                                    &lt;AlertCircle className="shrink-0 mt-0.5" size={18} /&gt;</w:t>
        <w:br/>
        <w:t xml:space="preserve">                                    &lt;p&gt;&lt;strong&gt;Non-Secure Context:&lt;/strong&gt; Microphone access blocked. Use the &lt;strong&gt;HTTPS&lt;/strong&gt; interface.&lt;/p&gt;</w:t>
        <w:br/>
        <w:t xml:space="preserve">                                &lt;/div&gt;</w:t>
        <w:br/>
        <w:t xml:space="preserve">                            )}</w:t>
        <w:br/>
        <w:br/>
        <w:t xml:space="preserve">                            &lt;div className="flex-1 flex flex-col items-center justify-center"&gt;</w:t>
        <w:br/>
        <w:t xml:space="preserve">                                &lt;div className="text-center mb-8"&gt;</w:t>
        <w:br/>
        <w:t xml:space="preserve">                                    &lt;p className="text-lg text-slate-300"&gt;Speak your passphrase:&lt;/p&gt;</w:t>
        <w:br/>
        <w:t xml:space="preserve">                                    &lt;p className="text-xl md:text-2xl font-bold text-primary-400 mt-2"&gt;"My voice is my password"&lt;/p&gt;</w:t>
        <w:br/>
        <w:t xml:space="preserve">                                &lt;/div&gt;</w:t>
        <w:br/>
        <w:br/>
        <w:t xml:space="preserve">                                &lt;div className="relative flex justify-center mb-6"&gt;</w:t>
        <w:br/>
        <w:t xml:space="preserve">                                    {recording &amp;&amp; (</w:t>
        <w:br/>
        <w:t xml:space="preserve">                                        &lt;&gt;</w:t>
        <w:br/>
        <w:t xml:space="preserve">                                            &lt;div className="absolute inset-0 bg-indigo-500/20 rounded-full animate-ping delay-75 scale-150"&gt;&lt;/div&gt;</w:t>
        <w:br/>
        <w:t xml:space="preserve">                                            &lt;div className="absolute inset-0 bg-indigo-500/20 rounded-full animate-ping delay-300 scale-[2]"&gt;&lt;/div&gt;</w:t>
        <w:br/>
        <w:t xml:space="preserve">                                        &lt;/&gt;</w:t>
        <w:br/>
        <w:t xml:space="preserve">                                    )}</w:t>
        <w:br/>
        <w:t xml:space="preserve">                                    &lt;button</w:t>
        <w:br/>
        <w:t xml:space="preserve">                                        onClick={recording ? stopRecording : startRecording}</w:t>
        <w:br/>
        <w:t xml:space="preserve">                                        disabled={gpsStatus !== 'ready'}</w:t>
        <w:br/>
        <w:t xml:space="preserve">                                        className={`relative z-10 w-28 h-28 rounded-full flex items-center justify-center transition-all duration-300 ${gpsStatus !== 'ready'</w:t>
        <w:br/>
        <w:t xml:space="preserve">                                                ? 'bg-slate-800 border-slate-700 cursor-not-allowed opacity-50'</w:t>
        <w:br/>
        <w:t xml:space="preserve">                                                : recording</w:t>
        <w:br/>
        <w:t xml:space="preserve">                                                    ? 'bg-slate-900 border-4 border-indigo-500 shadow-[0_0_40px_rgba(99,102,241,0.5)] scale-110'</w:t>
        <w:br/>
        <w:t xml:space="preserve">                                                    : 'bg-gradient-to-br from-indigo-500 to-indigo-600 shadow-[0_10px_25px_rgba(99,102,241,0.4)] hover:scale-105 hover:shadow-[0_15px_35px_rgba(99,102,241,0.6)]'</w:t>
        <w:br/>
        <w:t xml:space="preserve">                                            }`}</w:t>
        <w:br/>
        <w:t xml:space="preserve">                                    &gt;</w:t>
        <w:br/>
        <w:t xml:space="preserve">                                        {recording ? &lt;Square size={36} className="text-indigo-400 fill-indigo-400" /&gt; : &lt;Mic size={44} className="text-white" /&gt;}</w:t>
        <w:br/>
        <w:t xml:space="preserve">                                    &lt;/button&gt;</w:t>
        <w:br/>
        <w:t xml:space="preserve">                                &lt;/div&gt;</w:t>
        <w:br/>
        <w:t xml:space="preserve">                                &lt;p className={`text-sm font-medium transition-colors ${recording ? 'text-indigo-400 animate-pulse' : 'text-slate-400'}`}&gt;</w:t>
        <w:br/>
        <w:t xml:space="preserve">                                    {recording ? "Recording... Tap to finalize" :</w:t>
        <w:br/>
        <w:t xml:space="preserve">                                        gpsStatus === 'ready' ? "Tap Mic to Start Logging" : "Awaiting GPS coordinates..."}</w:t>
        <w:br/>
        <w:t xml:space="preserve">                                &lt;/p&gt;</w:t>
        <w:br/>
        <w:t xml:space="preserve">                            &lt;/div&gt;</w:t>
        <w:br/>
        <w:t xml:space="preserve">                        &lt;/motion.div&gt;</w:t>
        <w:br/>
        <w:t xml:space="preserve">                    )}</w:t>
        <w:br/>
        <w:t xml:space="preserve">                &lt;/AnimatePresence&gt;</w:t>
        <w:br/>
        <w:t xml:space="preserve">            &lt;/div&gt;</w:t>
        <w:br/>
        <w:t xml:space="preserve">        &lt;/motion.div&gt;</w:t>
        <w:br/>
        <w:t xml:space="preserve">    );</w:t>
        <w:br/>
        <w:t>}</w:t>
        <w:br/>
        <w:br/>
        <w:t>export default Verify;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23. StudentList.jsx — Student Directory (Teacher View)</w:t>
      </w:r>
    </w:p>
    <w:p>
      <w:r>
        <w:rPr>
          <w:i/>
          <w:color w:val="787878"/>
          <w:sz w:val="18"/>
        </w:rPr>
        <w:t>File Path: frontend-app/src/pages/StudentList.jsx</w:t>
      </w:r>
    </w:p>
    <w:p>
      <w:pPr>
        <w:spacing w:before="120" w:after="120"/>
      </w:pPr>
      <w:r>
        <w:rPr>
          <w:rFonts w:ascii="Courier New" w:hAnsi="Courier New"/>
          <w:sz w:val="16"/>
        </w:rPr>
        <w:t>import React, { useEffect, useState } from 'react';</w:t>
        <w:br/>
        <w:t>import { api } from '../api';</w:t>
        <w:br/>
        <w:t>import { ArrowLeft, Users, Download, Trash2, Edit2, Loader2, Search } from 'lucide-react';</w:t>
        <w:br/>
        <w:t>import { Link, useNavigate } from 'react-router-dom';</w:t>
        <w:br/>
        <w:t>import { motion } from 'framer-motion';</w:t>
        <w:br/>
        <w:br/>
        <w:t>function StudentList() {</w:t>
        <w:br/>
        <w:t xml:space="preserve">    const [students, setStudents] = useState([]);</w:t>
        <w:br/>
        <w:t xml:space="preserve">    const [loading, setLoading] = useState(true);</w:t>
        <w:br/>
        <w:t xml:space="preserve">    const [searchQuery, setSearchQuery] = useState('');</w:t>
        <w:br/>
        <w:t xml:space="preserve">    const role = localStorage.getItem('role');</w:t>
        <w:br/>
        <w:t xml:space="preserve">    const navigate = useNavigate();</w:t>
        <w:br/>
        <w:br/>
        <w:t xml:space="preserve">    useEffect(() =&gt; {</w:t>
        <w:br/>
        <w:t xml:space="preserve">        if (role !== 'TEACHER') {</w:t>
        <w:br/>
        <w:t xml:space="preserve">            navigate('/');</w:t>
        <w:br/>
        <w:t xml:space="preserve">            return;</w:t>
        <w:br/>
        <w:t xml:space="preserve">        }</w:t>
        <w:br/>
        <w:t xml:space="preserve">        loadData();</w:t>
        <w:br/>
        <w:t xml:space="preserve">    }, []);</w:t>
        <w:br/>
        <w:br/>
        <w:t xml:space="preserve">    const loadData = async () =&gt; {</w:t>
        <w:br/>
        <w:t xml:space="preserve">        try {</w:t>
        <w:br/>
        <w:t xml:space="preserve">            const [studentsRes, attendanceRes] = await Promise.all([</w:t>
        <w:br/>
        <w:t xml:space="preserve">                api.get('/api/v1/students/'),</w:t>
        <w:br/>
        <w:t xml:space="preserve">                api.get('/api/v1/admin/attendance')</w:t>
        <w:br/>
        <w:t xml:space="preserve">            ]);</w:t>
        <w:br/>
        <w:br/>
        <w:t xml:space="preserve">            const attendanceMap = {};</w:t>
        <w:br/>
        <w:t xml:space="preserve">            attendanceRes.data.forEach(a =&gt; {</w:t>
        <w:br/>
        <w:t xml:space="preserve">                attendanceMap[a.student_id] = a;</w:t>
        <w:br/>
        <w:t xml:space="preserve">            });</w:t>
        <w:br/>
        <w:br/>
        <w:t xml:space="preserve">            const sList = studentsRes.data.map(s =&gt; ({</w:t>
        <w:br/>
        <w:t xml:space="preserve">                ...s,</w:t>
        <w:br/>
        <w:t xml:space="preserve">                attendance: attendanceMap[s.id] || null</w:t>
        <w:br/>
        <w:t xml:space="preserve">            }));</w:t>
        <w:br/>
        <w:br/>
        <w:t xml:space="preserve">            setStudents(sList);</w:t>
        <w:br/>
        <w:t xml:space="preserve">        } catch (e) {</w:t>
        <w:br/>
        <w:t xml:space="preserve">            console.error(e);</w:t>
        <w:br/>
        <w:t xml:space="preserve">        } finally {</w:t>
        <w:br/>
        <w:t xml:space="preserve">            setLoading(false);</w:t>
        <w:br/>
        <w:t xml:space="preserve">        }</w:t>
        <w:br/>
        <w:t xml:space="preserve">    };</w:t>
        <w:br/>
        <w:br/>
        <w:t xml:space="preserve">    const handleReset = async () =&gt; {</w:t>
        <w:br/>
        <w:t xml:space="preserve">        if (!window.confirm("WARNING: Are you sure you want to reset ALL attendance records globally? This cannot be undone.")) return;</w:t>
        <w:br/>
        <w:t xml:space="preserve">        try {</w:t>
        <w:br/>
        <w:t xml:space="preserve">            await api.delete('/api/v1/admin/attendance/reset');</w:t>
        <w:br/>
        <w:t xml:space="preserve">            loadData();</w:t>
        <w:br/>
        <w:t xml:space="preserve">        } catch (e) {</w:t>
        <w:br/>
        <w:t xml:space="preserve">            alert("Failed to reset database");</w:t>
        <w:br/>
        <w:t xml:space="preserve">        }</w:t>
        <w:br/>
        <w:t xml:space="preserve">    };</w:t>
        <w:br/>
        <w:br/>
        <w:t xml:space="preserve">    const handleExport = async () =&gt; {</w:t>
        <w:br/>
        <w:t xml:space="preserve">        try {</w:t>
        <w:br/>
        <w:t xml:space="preserve">            const response = await api.get('/api/v1/admin/attendance/export', { responseType: 'blob' });</w:t>
        <w:br/>
        <w:t xml:space="preserve">            const url = window.URL.createObjectURL(new Blob([response.data]));</w:t>
        <w:br/>
        <w:t xml:space="preserve">            const link = document.createElement('a');</w:t>
        <w:br/>
        <w:t xml:space="preserve">            link.href = url;</w:t>
        <w:br/>
        <w:t xml:space="preserve">            link.setAttribute('download', 'global_attendance_report.csv');</w:t>
        <w:br/>
        <w:t xml:space="preserve">            document.body.appendChild(link);</w:t>
        <w:br/>
        <w:t xml:space="preserve">            link.click();</w:t>
        <w:br/>
        <w:t xml:space="preserve">        } catch (e) {</w:t>
        <w:br/>
        <w:t xml:space="preserve">            alert("Export failed. Make sure records are properly generated.");</w:t>
        <w:br/>
        <w:t xml:space="preserve">        }</w:t>
        <w:br/>
        <w:t xml:space="preserve">    };</w:t>
        <w:br/>
        <w:br/>
        <w:t xml:space="preserve">    const filteredStudents = students.filter(s =&gt;</w:t>
        <w:br/>
        <w:t xml:space="preserve">        s.name.toLowerCase().includes(searchQuery.toLowerCase()) ||</w:t>
        <w:br/>
        <w:t xml:space="preserve">        (s.roll_number &amp;&amp; s.roll_number.toLowerCase().includes(searchQuery.toLowerCase()))</w:t>
        <w:br/>
        <w:t xml:space="preserve">    );</w:t>
        <w:br/>
        <w:br/>
        <w:t xml:space="preserve">    return (</w:t>
        <w:br/>
        <w:t xml:space="preserve">        &lt;motion.div initial={{ opacity: 0 }} animate={{ opacity: 1 }} className="max-w-3xl mx-auto p-4 pb-24 space-y-6"&gt;</w:t>
        <w:br/>
        <w:t xml:space="preserve">            &lt;header className="flex items-center justify-between flex-wrap gap-4 mb-2"&gt;</w:t>
        <w:br/>
        <w:t xml:space="preserve">                &lt;div className="flex items-center gap-3"&gt;</w:t>
        <w:br/>
        <w:t xml:space="preserve">                    &lt;Link to="/" className="w-10 h-10 bg-slate-800 hover:bg-slate-700 rounded-full flex items-center justify-center text-slate-300 transition-colors"&gt;</w:t>
        <w:br/>
        <w:t xml:space="preserve">                        &lt;ArrowLeft size={20} /&gt;</w:t>
        <w:br/>
        <w:t xml:space="preserve">                    &lt;/Link&gt;</w:t>
        <w:br/>
        <w:t xml:space="preserve">                    &lt;div&gt;</w:t>
        <w:br/>
        <w:t xml:space="preserve">                        &lt;h1 className="text-2xl font-bold text-white flex items-center gap-2"&gt;</w:t>
        <w:br/>
        <w:t xml:space="preserve">                            &lt;Users className="text-indigo-400" /&gt; Student Directory</w:t>
        <w:br/>
        <w:t xml:space="preserve">                        &lt;/h1&gt;</w:t>
        <w:br/>
        <w:t xml:space="preserve">                        &lt;p className="text-slate-400 text-sm"&gt;{students.length} Registered Students&lt;/p&gt;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className="flex gap-2 w-full md:w-auto"&gt;</w:t>
        <w:br/>
        <w:t xml:space="preserve">                    &lt;button</w:t>
        <w:br/>
        <w:t xml:space="preserve">                        onClick={handleExport}</w:t>
        <w:br/>
        <w:t xml:space="preserve">                        className="flex-1 md:flex-none bg-slate-800 hover:bg-slate-700 border border-slate-700 text-white font-semibold py-2 px-4 rounded-xl transition-colors text-sm flex items-center justify-center gap-2"</w:t>
        <w:br/>
        <w:t xml:space="preserve">                    &gt;</w:t>
        <w:br/>
        <w:t xml:space="preserve">                        &lt;Download size={16} /&gt; Export Data</w:t>
        <w:br/>
        <w:t xml:space="preserve">                    &lt;/button&gt;</w:t>
        <w:br/>
        <w:t xml:space="preserve">                    &lt;button</w:t>
        <w:br/>
        <w:t xml:space="preserve">                        onClick={handleReset}</w:t>
        <w:br/>
        <w:t xml:space="preserve">                        className="bg-red-500/10 hover:bg-red-500/20 text-red-500 border border-red-500/30 p-2 rounded-xl transition-colors shrink-0"</w:t>
        <w:br/>
        <w:t xml:space="preserve">                        title="Reset Database"</w:t>
        <w:br/>
        <w:t xml:space="preserve">                    &gt;</w:t>
        <w:br/>
        <w:t xml:space="preserve">                        &lt;Trash2 size={20} /&gt;</w:t>
        <w:br/>
        <w:t xml:space="preserve">                    &lt;/button&gt;</w:t>
        <w:br/>
        <w:t xml:space="preserve">                &lt;/div&gt;</w:t>
        <w:br/>
        <w:t xml:space="preserve">            &lt;/header&gt;</w:t>
        <w:br/>
        <w:br/>
        <w:t xml:space="preserve">            &lt;div className="relative"&gt;</w:t>
        <w:br/>
        <w:t xml:space="preserve">                &lt;Search className="absolute left-3 top-1/2 -translate-y-1/2 text-slate-500" size={18} /&gt;</w:t>
        <w:br/>
        <w:t xml:space="preserve">                &lt;input</w:t>
        <w:br/>
        <w:t xml:space="preserve">                    type="text"</w:t>
        <w:br/>
        <w:t xml:space="preserve">                    placeholder="Search by Name or Roll Number..."</w:t>
        <w:br/>
        <w:t xml:space="preserve">                    value={searchQuery}</w:t>
        <w:br/>
        <w:t xml:space="preserve">                    onChange={(e) =&gt; setSearchQuery(e.target.value)}</w:t>
        <w:br/>
        <w:t xml:space="preserve">                    className="w-full bg-slate-800/60 border border-slate-700 rounded-xl pl-10 pr-4 py-3 text-white placeholder-slate-500 focus:outline-none focus:border-indigo-500 focus:ring-1 focus:ring-indigo-500 transition-colors"</w:t>
        <w:br/>
        <w:t xml:space="preserve">                /&gt;</w:t>
        <w:br/>
        <w:t xml:space="preserve">            &lt;/div&gt;</w:t>
        <w:br/>
        <w:br/>
        <w:t xml:space="preserve">            {loading ? (</w:t>
        <w:br/>
        <w:t xml:space="preserve">                &lt;div className="flex items-center justify-center py-20 text-indigo-400"&gt;</w:t>
        <w:br/>
        <w:t xml:space="preserve">                    &lt;Loader2 size={40} className="animate-spin" /&gt;</w:t>
        <w:br/>
        <w:t xml:space="preserve">                &lt;/div&gt;</w:t>
        <w:br/>
        <w:t xml:space="preserve">            ) : (</w:t>
        <w:br/>
        <w:t xml:space="preserve">                &lt;div className="grid grid-cols-1 md:grid-cols-2 gap-4"&gt;</w:t>
        <w:br/>
        <w:t xml:space="preserve">                    {filteredStudents.length === 0 ? (</w:t>
        <w:br/>
        <w:t xml:space="preserve">                        &lt;div className="col-span-full p-8 text-center text-slate-400 bg-slate-800/40 border border-slate-700/50 rounded-2xl"&gt;</w:t>
        <w:br/>
        <w:t xml:space="preserve">                            No students match your search criteria.</w:t>
        <w:br/>
        <w:t xml:space="preserve">                        &lt;/div&gt;</w:t>
        <w:br/>
        <w:t xml:space="preserve">                    ) : (</w:t>
        <w:br/>
        <w:t xml:space="preserve">                        filteredStudents.map((s, index) =&gt; (</w:t>
        <w:br/>
        <w:t xml:space="preserve">                            &lt;motion.div</w:t>
        <w:br/>
        <w:t xml:space="preserve">                                initial={{ opacity: 0, y: 10 }}</w:t>
        <w:br/>
        <w:t xml:space="preserve">                                animate={{ opacity: 1, y: 0 }}</w:t>
        <w:br/>
        <w:t xml:space="preserve">                                transition={{ delay: index * 0.02 }}</w:t>
        <w:br/>
        <w:t xml:space="preserve">                                key={s.id}</w:t>
        <w:br/>
        <w:t xml:space="preserve">                                className="bg-slate-800/40 border border-slate-700/50 p-4 rounded-2xl hover:bg-slate-800/60 transition-colors flex flex-col sm:flex-row justify-between items-start sm:items-center gap-3"</w:t>
        <w:br/>
        <w:t xml:space="preserve">                            &gt;</w:t>
        <w:br/>
        <w:t xml:space="preserve">                                &lt;div className="w-full sm:w-auto overflow-hidden"&gt;</w:t>
        <w:br/>
        <w:t xml:space="preserve">                                    &lt;div className="font-bold text-slate-200 truncate"&gt;{s.name}&lt;/div&gt;</w:t>
        <w:br/>
        <w:t xml:space="preserve">                                    &lt;div className="text-xs text-slate-400 mt-1 flex flex-wrap gap-2"&gt;</w:t>
        <w:br/>
        <w:t xml:space="preserve">                                        &lt;span className="bg-slate-900/50 px-2 py-0.5 rounded text-indigo-300 border border-indigo-500/20 truncate"&gt;Roll: {s.roll_number || 'N/A'}&lt;/span&gt;</w:t>
        <w:br/>
        <w:t xml:space="preserve">                                        &lt;span className="bg-slate-900/50 px-2 py-0.5 rounded text-slate-300 border border-slate-600/50 truncate"&gt;{s.course || 'Unassigned'}&lt;/span&gt;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    &lt;div className="flex flex-row sm:flex-col items-center sm:items-end w-full sm:w-auto justify-between sm:justify-end gap-2 shrink-0"&gt;</w:t>
        <w:br/>
        <w:t xml:space="preserve">                                    &lt;div className={`text-xs font-bold px-2 py-1 rounded-md border ${s.attendance ? (s.attendance.status === 'LATECOMER' ? 'bg-amber-500/10 text-amber-400 border-amber-500/20' : 'bg-emerald-500/10 text-emerald-400 border-emerald-500/20') : 'bg-red-500/10 text-red-400 border-red-500/20'</w:t>
        <w:br/>
        <w:t xml:space="preserve">                                        }`}&gt;</w:t>
        <w:br/>
        <w:t xml:space="preserve">                                        {s.attendance?.status || 'ABSENT'}</w:t>
        <w:br/>
        <w:t xml:space="preserve">                                    &lt;/div&gt;</w:t>
        <w:br/>
        <w:t xml:space="preserve">                                    &lt;Link to="/logs" className="text-slate-500 hover:text-indigo-400 p-1 transition-colors"&gt;</w:t>
        <w:br/>
        <w:t xml:space="preserve">                                        &lt;Edit2 size={14} /&gt;</w:t>
        <w:br/>
        <w:t xml:space="preserve">                                    &lt;/Link&gt;</w:t>
        <w:br/>
        <w:t xml:space="preserve">                                &lt;/div&gt;</w:t>
        <w:br/>
        <w:t xml:space="preserve">                            &lt;/motion.div&gt;</w:t>
        <w:br/>
        <w:t xml:space="preserve">                        ))</w:t>
        <w:br/>
        <w:t xml:space="preserve">                    )}</w:t>
        <w:br/>
        <w:t xml:space="preserve">                &lt;/div&gt;</w:t>
        <w:br/>
        <w:t xml:space="preserve">            )}</w:t>
        <w:br/>
        <w:t xml:space="preserve">        &lt;/motion.div&gt;</w:t>
        <w:br/>
        <w:t xml:space="preserve">    );</w:t>
        <w:br/>
        <w:t>}</w:t>
        <w:br/>
        <w:br/>
        <w:t>export default StudentList;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24. Logs.jsx — Audit Logs, Approve &amp; Export</w:t>
      </w:r>
    </w:p>
    <w:p>
      <w:r>
        <w:rPr>
          <w:i/>
          <w:color w:val="787878"/>
          <w:sz w:val="18"/>
        </w:rPr>
        <w:t>File Path: frontend-app/src/pages/Logs.jsx</w:t>
      </w:r>
    </w:p>
    <w:p>
      <w:pPr>
        <w:spacing w:before="120" w:after="120"/>
      </w:pPr>
      <w:r>
        <w:rPr>
          <w:rFonts w:ascii="Courier New" w:hAnsi="Courier New"/>
          <w:sz w:val="16"/>
        </w:rPr>
        <w:t>import React, { useState, useEffect } from 'react';</w:t>
        <w:br/>
        <w:t>import { api } from '../api';</w:t>
        <w:br/>
        <w:t>import { ArrowLeft, Download, CheckCircle, Edit, Save, X, Loader2, ClipboardList } from 'lucide-react';</w:t>
        <w:br/>
        <w:t>import { Link, useNavigate } from 'react-router-dom';</w:t>
        <w:br/>
        <w:t>import { motion } from 'framer-motion';</w:t>
        <w:br/>
        <w:br/>
        <w:t>function Logs() {</w:t>
        <w:br/>
        <w:t xml:space="preserve">    const [logs, setLogs] = useState([]);</w:t>
        <w:br/>
        <w:t xml:space="preserve">    const [loading, setLoading] = useState(true);</w:t>
        <w:br/>
        <w:t xml:space="preserve">    const [editingId, setEditingId] = useState(null);</w:t>
        <w:br/>
        <w:t xml:space="preserve">    const [newStatus, setNewStatus] = useState('');</w:t>
        <w:br/>
        <w:t xml:space="preserve">    const role = localStorage.getItem('role');</w:t>
        <w:br/>
        <w:t xml:space="preserve">    const navigate = useNavigate();</w:t>
        <w:br/>
        <w:br/>
        <w:t xml:space="preserve">    useEffect(() =&gt; {</w:t>
        <w:br/>
        <w:t xml:space="preserve">        if (role !== 'TEACHER') {</w:t>
        <w:br/>
        <w:t xml:space="preserve">            navigate('/');</w:t>
        <w:br/>
        <w:t xml:space="preserve">            return;</w:t>
        <w:br/>
        <w:t xml:space="preserve">        }</w:t>
        <w:br/>
        <w:t xml:space="preserve">        fetchLogs();</w:t>
        <w:br/>
        <w:t xml:space="preserve">    }, []);</w:t>
        <w:br/>
        <w:br/>
        <w:t xml:space="preserve">    const fetchLogs = async () =&gt; {</w:t>
        <w:br/>
        <w:t xml:space="preserve">        try {</w:t>
        <w:br/>
        <w:t xml:space="preserve">            const [studentsRes, logsRes] = await Promise.all([</w:t>
        <w:br/>
        <w:t xml:space="preserve">                api.get('/api/v1/students/'),</w:t>
        <w:br/>
        <w:t xml:space="preserve">                api.get('/api/v1/admin/attendance')</w:t>
        <w:br/>
        <w:t xml:space="preserve">            ]);</w:t>
        <w:br/>
        <w:br/>
        <w:t xml:space="preserve">            const studentsMap = {};</w:t>
        <w:br/>
        <w:t xml:space="preserve">            studentsRes.data.forEach(s =&gt; studentsMap[s.id] = s.name);</w:t>
        <w:br/>
        <w:br/>
        <w:t xml:space="preserve">            const enrichedLogs = logsRes.data.map(log =&gt; ({</w:t>
        <w:br/>
        <w:t xml:space="preserve">                ...log,</w:t>
        <w:br/>
        <w:t xml:space="preserve">                student_name: studentsMap[log.student_id] || 'Unknown'</w:t>
        <w:br/>
        <w:t xml:space="preserve">            })).sort((a, b) =&gt; new Date(b.timestamp) - new Date(a.timestamp));</w:t>
        <w:br/>
        <w:br/>
        <w:t xml:space="preserve">            setLogs(enrichedLogs);</w:t>
        <w:br/>
        <w:t xml:space="preserve">        } catch (e) {</w:t>
        <w:br/>
        <w:t xml:space="preserve">            console.error(e);</w:t>
        <w:br/>
        <w:t xml:space="preserve">        } finally {</w:t>
        <w:br/>
        <w:t xml:space="preserve">            setLoading(false);</w:t>
        <w:br/>
        <w:t xml:space="preserve">        }</w:t>
        <w:br/>
        <w:t xml:space="preserve">    };</w:t>
        <w:br/>
        <w:br/>
        <w:t xml:space="preserve">    const handleStatusUpdate = async (id) =&gt; {</w:t>
        <w:br/>
        <w:t xml:space="preserve">        try {</w:t>
        <w:br/>
        <w:t xml:space="preserve">            await api.patch(`/api/v1/admin/attendance/${id}?status=${newStatus}`);</w:t>
        <w:br/>
        <w:t xml:space="preserve">            setEditingId(null);</w:t>
        <w:br/>
        <w:t xml:space="preserve">            fetchLogs();</w:t>
        <w:br/>
        <w:t xml:space="preserve">        } catch (e) {</w:t>
        <w:br/>
        <w:t xml:space="preserve">            alert("Error updating status: " + (e.response?.data?.detail || "Only mentors can change status"));</w:t>
        <w:br/>
        <w:t xml:space="preserve">        }</w:t>
        <w:br/>
        <w:t xml:space="preserve">    };</w:t>
        <w:br/>
        <w:br/>
        <w:t xml:space="preserve">    const handleApproveAll = async () =&gt; {</w:t>
        <w:br/>
        <w:t xml:space="preserve">        try {</w:t>
        <w:br/>
        <w:t xml:space="preserve">            await api.post('/api/v1/admin/attendance/approve');</w:t>
        <w:br/>
        <w:t xml:space="preserve">            alert("Attendance Records Approved!");</w:t>
        <w:br/>
        <w:t xml:space="preserve">            fetchLogs();</w:t>
        <w:br/>
        <w:t xml:space="preserve">        } catch (e) {</w:t>
        <w:br/>
        <w:t xml:space="preserve">            alert("Approval failed: " + (e.response?.data?.detail || e.message));</w:t>
        <w:br/>
        <w:t xml:space="preserve">        }</w:t>
        <w:br/>
        <w:t xml:space="preserve">    };</w:t>
        <w:br/>
        <w:br/>
        <w:t xml:space="preserve">    const exportToCsv = async () =&gt; {</w:t>
        <w:br/>
        <w:t xml:space="preserve">        try {</w:t>
        <w:br/>
        <w:t xml:space="preserve">            const response = await api.get('/api/v1/admin/attendance/export', { responseType: 'blob' });</w:t>
        <w:br/>
        <w:t xml:space="preserve">            const url = window.URL.createObjectURL(new Blob([response.data]));</w:t>
        <w:br/>
        <w:t xml:space="preserve">            const link = document.createElement('a');</w:t>
        <w:br/>
        <w:t xml:space="preserve">            link.href = url;</w:t>
        <w:br/>
        <w:t xml:space="preserve">            link.setAttribute('download', 'approved_attendance.csv');</w:t>
        <w:br/>
        <w:t xml:space="preserve">            document.body.appendChild(link);</w:t>
        <w:br/>
        <w:t xml:space="preserve">            link.click();</w:t>
        <w:br/>
        <w:t xml:space="preserve">        } catch (e) {</w:t>
        <w:br/>
        <w:t xml:space="preserve">            alert("Export failed. Ensure data is approved first.");</w:t>
        <w:br/>
        <w:t xml:space="preserve">        }</w:t>
        <w:br/>
        <w:t xml:space="preserve">    };</w:t>
        <w:br/>
        <w:br/>
        <w:t xml:space="preserve">    return (</w:t>
        <w:br/>
        <w:t xml:space="preserve">        &lt;motion.div initial={{ opacity: 0 }} animate={{ opacity: 1 }} className="max-w-2xl mx-auto p-4 pb-24 space-y-6"&gt;</w:t>
        <w:br/>
        <w:t xml:space="preserve">            &lt;header className="flex items-center justify-between mb-2"&gt;</w:t>
        <w:br/>
        <w:t xml:space="preserve">                &lt;div className="flex items-center gap-3"&gt;</w:t>
        <w:br/>
        <w:t xml:space="preserve">                    &lt;Link to="/" className="w-10 h-10 bg-slate-800 hover:bg-slate-700 rounded-full flex items-center justify-center text-slate-300 transition-colors"&gt;</w:t>
        <w:br/>
        <w:t xml:space="preserve">                        &lt;ArrowLeft size={20} /&gt;</w:t>
        <w:br/>
        <w:t xml:space="preserve">                    &lt;/Link&gt;</w:t>
        <w:br/>
        <w:t xml:space="preserve">                    &lt;div&gt;</w:t>
        <w:br/>
        <w:t xml:space="preserve">                        &lt;h1 className="text-2xl font-bold text-white flex items-center gap-2"&gt;</w:t>
        <w:br/>
        <w:t xml:space="preserve">                            &lt;ClipboardList className="text-primary-400" /&gt; Audit Logs</w:t>
        <w:br/>
        <w:t xml:space="preserve">                        &lt;/h1&gt;</w:t>
        <w:br/>
        <w:t xml:space="preserve">                        &lt;p className="text-slate-400 text-sm"&gt;Detailed attendance history&lt;/p&gt;</w:t>
        <w:br/>
        <w:t xml:space="preserve">                    &lt;/div&gt;</w:t>
        <w:br/>
        <w:t xml:space="preserve">                &lt;/div&gt;</w:t>
        <w:br/>
        <w:t xml:space="preserve">            &lt;/header&gt;</w:t>
        <w:br/>
        <w:br/>
        <w:t xml:space="preserve">            &lt;div className="flex gap-3 grid grid-cols-2"&gt;</w:t>
        <w:br/>
        <w:t xml:space="preserve">                &lt;button</w:t>
        <w:br/>
        <w:t xml:space="preserve">                    onClick={handleApproveAll}</w:t>
        <w:br/>
        <w:t xml:space="preserve">                    className="bg-emerald-600 hover:bg-emerald-500 text-white font-semibold py-3 px-4 rounded-xl transition-colors shadow-lg shadow-emerald-500/20 text-sm flex items-center justify-center gap-2"</w:t>
        <w:br/>
        <w:t xml:space="preserve">                &gt;</w:t>
        <w:br/>
        <w:t xml:space="preserve">                    &lt;CheckCircle size={18} /&gt; Approve All</w:t>
        <w:br/>
        <w:t xml:space="preserve">                &lt;/button&gt;</w:t>
        <w:br/>
        <w:t xml:space="preserve">                &lt;button</w:t>
        <w:br/>
        <w:t xml:space="preserve">                    onClick={exportToCsv}</w:t>
        <w:br/>
        <w:t xml:space="preserve">                    className="bg-slate-800 hover:bg-slate-700 border border-slate-700 text-white font-semibold py-3 px-4 rounded-xl transition-colors text-sm flex items-center justify-center gap-2"</w:t>
        <w:br/>
        <w:t xml:space="preserve">                &gt;</w:t>
        <w:br/>
        <w:t xml:space="preserve">                    &lt;Download size={18} /&gt; Export CSV</w:t>
        <w:br/>
        <w:t xml:space="preserve">                &lt;/button&gt;</w:t>
        <w:br/>
        <w:t xml:space="preserve">            &lt;/div&gt;</w:t>
        <w:br/>
        <w:br/>
        <w:t xml:space="preserve">            {loading ? (</w:t>
        <w:br/>
        <w:t xml:space="preserve">                &lt;div className="flex items-center justify-center py-20 text-primary-400"&gt;</w:t>
        <w:br/>
        <w:t xml:space="preserve">                    &lt;Loader2 size={40} className="animate-spin" /&gt;</w:t>
        <w:br/>
        <w:t xml:space="preserve">                &lt;/div&gt;</w:t>
        <w:br/>
        <w:t xml:space="preserve">            ) : (</w:t>
        <w:br/>
        <w:t xml:space="preserve">                &lt;div className="bg-slate-800/40 border border-slate-700/50 rounded-2xl overflow-hidden shadow-lg"&gt;</w:t>
        <w:br/>
        <w:t xml:space="preserve">                    {logs.length === 0 ? (</w:t>
        <w:br/>
        <w:t xml:space="preserve">                        &lt;div className="p-8 text-center text-slate-400"&gt;</w:t>
        <w:br/>
        <w:t xml:space="preserve">                            No attendance records found.</w:t>
        <w:br/>
        <w:t xml:space="preserve">                        &lt;/div&gt;</w:t>
        <w:br/>
        <w:t xml:space="preserve">                    ) : (</w:t>
        <w:br/>
        <w:t xml:space="preserve">                        &lt;div className="divide-y divide-slate-700/50"&gt;</w:t>
        <w:br/>
        <w:t xml:space="preserve">                            {logs.map((log) =&gt; (</w:t>
        <w:br/>
        <w:t xml:space="preserve">                                &lt;motion.div</w:t>
        <w:br/>
        <w:t xml:space="preserve">                                    initial={{ opacity: 0, y: 10 }}</w:t>
        <w:br/>
        <w:t xml:space="preserve">                                    animate={{ opacity: 1, y: 0 }}</w:t>
        <w:br/>
        <w:t xml:space="preserve">                                    key={log.id}</w:t>
        <w:br/>
        <w:t xml:space="preserve">                                    className="p-4 flex items-center justify-between hover:bg-slate-800/60 transition-colors"</w:t>
        <w:br/>
        <w:t xml:space="preserve">                                &gt;</w:t>
        <w:br/>
        <w:t xml:space="preserve">                                    &lt;div&gt;</w:t>
        <w:br/>
        <w:t xml:space="preserve">                                        &lt;div className="font-bold text-slate-200"&gt;{log.student_name}&lt;/div&gt;</w:t>
        <w:br/>
        <w:t xml:space="preserve">                                        {editingId === log.id ? (</w:t>
        <w:br/>
        <w:t xml:space="preserve">                                            &lt;select</w:t>
        <w:br/>
        <w:t xml:space="preserve">                                                value={newStatus}</w:t>
        <w:br/>
        <w:t xml:space="preserve">                                                onChange={(e) =&gt; setNewStatus(e.target.value)}</w:t>
        <w:br/>
        <w:t xml:space="preserve">                                                className="bg-slate-900 border border-primary-500 text-white rounded-md px-2 py-1 mt-1 text-xs focus:outline-none"</w:t>
        <w:br/>
        <w:t xml:space="preserve">                                            &gt;</w:t>
        <w:br/>
        <w:t xml:space="preserve">                                                &lt;option value="PRESENT"&gt;PRESENT&lt;/option&gt;</w:t>
        <w:br/>
        <w:t xml:space="preserve">                                                &lt;option value="LATECOMER"&gt;LATECOMER&lt;/option&gt;</w:t>
        <w:br/>
        <w:t xml:space="preserve">                                                &lt;option value="ABSENT"&gt;ABSENT&lt;/option&gt;</w:t>
        <w:br/>
        <w:t xml:space="preserve">                                            &lt;/select&gt;</w:t>
        <w:br/>
        <w:t xml:space="preserve">                                        ) : (</w:t>
        <w:br/>
        <w:t xml:space="preserve">                                            &lt;div className="flex items-center gap-1 mt-0.5"&gt;</w:t>
        <w:br/>
        <w:t xml:space="preserve">                                                &lt;span className={`text-xs font-bold px-2 py-0.5 rounded-md ${log.status === 'LATECOMER' ? 'bg-amber-500/10 text-amber-400 border border-amber-500/20' :</w:t>
        <w:br/>
        <w:t xml:space="preserve">                                                    (log.status === 'PRESENT' ? 'bg-emerald-500/10 text-emerald-400 border border-emerald-500/20' :</w:t>
        <w:br/>
        <w:t xml:space="preserve">                                                        'bg-red-500/10 text-red-400 border border-red-500/20')</w:t>
        <w:br/>
        <w:t xml:space="preserve">                                                    }`}&gt;</w:t>
        <w:br/>
        <w:t xml:space="preserve">                                                    {log.status}</w:t>
        <w:br/>
        <w:t xml:space="preserve">                                                &lt;/span&gt;</w:t>
        <w:br/>
        <w:t xml:space="preserve">                                                {log.is_approved &amp;&amp; &lt;CheckCircle size={14} className="text-emerald-500 ml-1" /&gt;}</w:t>
        <w:br/>
        <w:t xml:space="preserve">                                            &lt;/div&gt;</w:t>
        <w:br/>
        <w:t xml:space="preserve">                                        )}</w:t>
        <w:br/>
        <w:t xml:space="preserve">                                        &lt;div className="text-xs text-slate-500 mt-1 flex items-center gap-1"&gt;</w:t>
        <w:br/>
        <w:t xml:space="preserve">                                            {new Date(log.timestamp).toLocaleDateString()} at {new Date(log.timestamp).toLocaleTimeString([], { hour: '2-digit', minute: '2-digit' })}</w:t>
        <w:br/>
        <w:t xml:space="preserve">                                        &lt;/div&gt;</w:t>
        <w:br/>
        <w:t xml:space="preserve">                                    &lt;/div&gt;</w:t>
        <w:br/>
        <w:br/>
        <w:t xml:space="preserve">                                    &lt;div className="flex gap-2"&gt;</w:t>
        <w:br/>
        <w:t xml:space="preserve">                                        {editingId === log.id ? (</w:t>
        <w:br/>
        <w:t xml:space="preserve">                                            &lt;&gt;</w:t>
        <w:br/>
        <w:t xml:space="preserve">                                                &lt;button onClick={() =&gt; handleStatusUpdate(log.id)} className="w-8 h-8 flex items-center justify-center rounded-lg bg-emerald-500/20 text-emerald-400 hover:bg-emerald-500/30 transition-colors"&gt;</w:t>
        <w:br/>
        <w:t xml:space="preserve">                                                    &lt;Save size={16} /&gt;</w:t>
        <w:br/>
        <w:t xml:space="preserve">                                                &lt;/button&gt;</w:t>
        <w:br/>
        <w:t xml:space="preserve">                                                &lt;button onClick={() =&gt; setEditingId(null)} className="w-8 h-8 flex items-center justify-center rounded-lg bg-red-500/20 text-red-400 hover:bg-red-500/30 transition-colors"&gt;</w:t>
        <w:br/>
        <w:t xml:space="preserve">                                                    &lt;X size={16} /&gt;</w:t>
        <w:br/>
        <w:t xml:space="preserve">                                                &lt;/button&gt;</w:t>
        <w:br/>
        <w:t xml:space="preserve">                                            &lt;/&gt;</w:t>
        <w:br/>
        <w:t xml:space="preserve">                                        ) : (</w:t>
        <w:br/>
        <w:t xml:space="preserve">                                            &lt;button</w:t>
        <w:br/>
        <w:t xml:space="preserve">                                                onClick={() =&gt; { setEditingId(log.id); setNewStatus(log.status); }}</w:t>
        <w:br/>
        <w:t xml:space="preserve">                                                className="w-8 h-8 flex items-center justify-center rounded-lg bg-slate-700 text-slate-300 hover:bg-slate-600 transition-colors"</w:t>
        <w:br/>
        <w:t xml:space="preserve">                                            &gt;</w:t>
        <w:br/>
        <w:t xml:space="preserve">                                                &lt;Edit size={16} /&gt;</w:t>
        <w:br/>
        <w:t xml:space="preserve">                                            &lt;/button&gt;</w:t>
        <w:br/>
        <w:t xml:space="preserve">                                        )}</w:t>
        <w:br/>
        <w:t xml:space="preserve">                                    &lt;/div&gt;</w:t>
        <w:br/>
        <w:t xml:space="preserve">                                &lt;/motion.div&gt;</w:t>
        <w:br/>
        <w:t xml:space="preserve">                            ))}</w:t>
        <w:br/>
        <w:t xml:space="preserve">                        &lt;/div&gt;</w:t>
        <w:br/>
        <w:t xml:space="preserve">                    )}</w:t>
        <w:br/>
        <w:t xml:space="preserve">                &lt;/div&gt;</w:t>
        <w:br/>
        <w:t xml:space="preserve">            )}</w:t>
        <w:br/>
        <w:t xml:space="preserve">        &lt;/motion.div&gt;</w:t>
        <w:br/>
        <w:t xml:space="preserve">    );</w:t>
        <w:br/>
        <w:t>}</w:t>
        <w:br/>
        <w:br/>
        <w:t>export default Logs;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25. Config.jsx — Backend URL Settings</w:t>
      </w:r>
    </w:p>
    <w:p>
      <w:r>
        <w:rPr>
          <w:i/>
          <w:color w:val="787878"/>
          <w:sz w:val="18"/>
        </w:rPr>
        <w:t>File Path: frontend-app/src/pages/Config.jsx</w:t>
      </w:r>
    </w:p>
    <w:p>
      <w:pPr>
        <w:spacing w:before="120" w:after="120"/>
      </w:pPr>
      <w:r>
        <w:rPr>
          <w:rFonts w:ascii="Courier New" w:hAnsi="Courier New"/>
          <w:sz w:val="16"/>
        </w:rPr>
        <w:t>import React, { useState } from 'react';</w:t>
        <w:br/>
        <w:t>import { api, saveApiUrl } from '../api';</w:t>
        <w:br/>
        <w:t>import { motion } from 'framer-motion';</w:t>
        <w:br/>
        <w:t>import { Settings, Server, CheckCircle, XCircle, Info } from 'lucide-react';</w:t>
        <w:br/>
        <w:br/>
        <w:t>function Config() {</w:t>
        <w:br/>
        <w:t xml:space="preserve">    const [url, setUrl] = useState(api.defaults.baseURL);</w:t>
        <w:br/>
        <w:t xml:space="preserve">    const [status, setStatus] = useState(null);</w:t>
        <w:br/>
        <w:br/>
        <w:t xml:space="preserve">    const testConnection = async () =&gt; {</w:t>
        <w:br/>
        <w:t xml:space="preserve">        try {</w:t>
        <w:br/>
        <w:t xml:space="preserve">            await api.get('/');</w:t>
        <w:br/>
        <w:t xml:space="preserve">            setStatus('success');</w:t>
        <w:br/>
        <w:t xml:space="preserve">        } catch (e) {</w:t>
        <w:br/>
        <w:t xml:space="preserve">            setStatus('error');</w:t>
        <w:br/>
        <w:t xml:space="preserve">        }</w:t>
        <w:br/>
        <w:t xml:space="preserve">    };</w:t>
        <w:br/>
        <w:br/>
        <w:t xml:space="preserve">    const handleSave = () =&gt; {</w:t>
        <w:br/>
        <w:t xml:space="preserve">        saveApiUrl(url);</w:t>
        <w:br/>
        <w:t xml:space="preserve">    };</w:t>
        <w:br/>
        <w:br/>
        <w:t xml:space="preserve">    return (</w:t>
        <w:br/>
        <w:t xml:space="preserve">        &lt;motion.div initial={{ opacity: 0 }} animate={{ opacity: 1 }} className="max-w-md mx-auto p-4 space-y-6"&gt;</w:t>
        <w:br/>
        <w:t xml:space="preserve">            &lt;header className="mb-6"&gt;</w:t>
        <w:br/>
        <w:t xml:space="preserve">                &lt;h1 className="text-2xl font-bold text-white flex items-center gap-2"&gt;</w:t>
        <w:br/>
        <w:t xml:space="preserve">                    &lt;Settings className="text-primary-400" /&gt; Settings</w:t>
        <w:br/>
        <w:t xml:space="preserve">                &lt;/h1&gt;</w:t>
        <w:br/>
        <w:t xml:space="preserve">                &lt;p className="text-slate-400 text-sm mt-1"&gt;Configure application preferences.&lt;/p&gt;</w:t>
        <w:br/>
        <w:t xml:space="preserve">            &lt;/header&gt;</w:t>
        <w:br/>
        <w:br/>
        <w:t xml:space="preserve">            &lt;motion.div initial={{ y: 20, opacity: 0 }} animate={{ y: 0, opacity: 1 }} className="bg-slate-800/40 border border-slate-700/50 p-6 rounded-3xl shadow-lg relative overflow-hidden"&gt;</w:t>
        <w:br/>
        <w:t xml:space="preserve">                &lt;div className="absolute top-0 right-0 p-4 opacity-10"&gt;</w:t>
        <w:br/>
        <w:t xml:space="preserve">                    &lt;Server size={120} /&gt;</w:t>
        <w:br/>
        <w:t xml:space="preserve">                &lt;/div&gt;</w:t>
        <w:br/>
        <w:br/>
        <w:t xml:space="preserve">                &lt;h3 className="text-xl font-bold text-white mb-2 relative z-10 flex items-center gap-2"&gt;</w:t>
        <w:br/>
        <w:t xml:space="preserve">                    Backend Connection</w:t>
        <w:br/>
        <w:t xml:space="preserve">                &lt;/h3&gt;</w:t>
        <w:br/>
        <w:t xml:space="preserve">                &lt;p className="text-sm text-slate-400 mb-6 relative z-10"&gt;</w:t>
        <w:br/>
        <w:t xml:space="preserve">                    Enter the URL of your FastAPI backend server. If running locally on another device, use its local IP address (e.g., http://192.168.1.5:8000).</w:t>
        <w:br/>
        <w:t xml:space="preserve">                &lt;/p&gt;</w:t>
        <w:br/>
        <w:br/>
        <w:t xml:space="preserve">                &lt;div className="relative z-10 space-y-4"&gt;</w:t>
        <w:br/>
        <w:t xml:space="preserve">                    &lt;input</w:t>
        <w:br/>
        <w:t xml:space="preserve">                        className="w-full bg-slate-900/50 border border-slate-700 rounded-xl px-4 py-3 text-white placeholder-slate-500 focus:outline-none focus:border-primary-500 focus:ring-1 focus:ring-primary-500 transition-colors"</w:t>
        <w:br/>
        <w:t xml:space="preserve">                        value={url}</w:t>
        <w:br/>
        <w:t xml:space="preserve">                        onChange={(e) =&gt; setUrl(e.target.value)}</w:t>
        <w:br/>
        <w:t xml:space="preserve">                        placeholder="http://192.168.x.x:8000"</w:t>
        <w:br/>
        <w:t xml:space="preserve">                    /&gt;</w:t>
        <w:br/>
        <w:br/>
        <w:t xml:space="preserve">                    &lt;div className="flex gap-3"&gt;</w:t>
        <w:br/>
        <w:t xml:space="preserve">                        &lt;button</w:t>
        <w:br/>
        <w:t xml:space="preserve">                            className="flex-1 bg-slate-700 hover:bg-slate-600 text-white font-semibold py-3 px-4 rounded-xl transition-colors"</w:t>
        <w:br/>
        <w:t xml:space="preserve">                            onClick={testConnection}</w:t>
        <w:br/>
        <w:t xml:space="preserve">                        &gt;</w:t>
        <w:br/>
        <w:t xml:space="preserve">                            Test Link</w:t>
        <w:br/>
        <w:t xml:space="preserve">                        &lt;/button&gt;</w:t>
        <w:br/>
        <w:t xml:space="preserve">                        &lt;button</w:t>
        <w:br/>
        <w:t xml:space="preserve">                            className="flex-1 bg-primary-600 hover:bg-primary-500 text-white font-semibold py-3 px-4 rounded-xl transition-colors shadow-lg shadow-primary-500/20"</w:t>
        <w:br/>
        <w:t xml:space="preserve">                            onClick={handleSave}</w:t>
        <w:br/>
        <w:t xml:space="preserve">                        &gt;</w:t>
        <w:br/>
        <w:t xml:space="preserve">                            Save &amp; Reload</w:t>
        <w:br/>
        <w:t xml:space="preserve">                        &lt;/button&gt;</w:t>
        <w:br/>
        <w:t xml:space="preserve">                    &lt;/div&gt;</w:t>
        <w:br/>
        <w:br/>
        <w:t xml:space="preserve">                    {status === 'success' &amp;&amp; (</w:t>
        <w:br/>
        <w:t xml:space="preserve">                        &lt;motion.div initial={{ opacity: 0, y: -10 }} animate={{ opacity: 1, y: 0 }} className="flex items-center gap-2 text-emerald-400 bg-emerald-400/10 border border-emerald-400/20 p-3 rounded-lg text-sm mt-4"&gt;</w:t>
        <w:br/>
        <w:t xml:space="preserve">                            &lt;CheckCircle size={18} /&gt; Connection Successful! Backend is reachable.</w:t>
        <w:br/>
        <w:t xml:space="preserve">                        &lt;/motion.div&gt;</w:t>
        <w:br/>
        <w:t xml:space="preserve">                    )}</w:t>
        <w:br/>
        <w:t xml:space="preserve">                    {status === 'error' &amp;&amp; (</w:t>
        <w:br/>
        <w:t xml:space="preserve">                        &lt;motion.div initial={{ opacity: 0, y: -10 }} animate={{ opacity: 1, y: 0 }} className="flex items-center gap-2 text-red-400 bg-red-400/10 border border-red-400/20 p-3 rounded-lg text-sm mt-4"&gt;</w:t>
        <w:br/>
        <w:t xml:space="preserve">                            &lt;XCircle size={18} /&gt; Connection Failed. Ensure the server is running and accessible on this network.</w:t>
        <w:br/>
        <w:t xml:space="preserve">                        &lt;/motion.div&gt;</w:t>
        <w:br/>
        <w:t xml:space="preserve">                    )}</w:t>
        <w:br/>
        <w:t xml:space="preserve">                &lt;/div&gt;</w:t>
        <w:br/>
        <w:t xml:space="preserve">            &lt;/motion.div&gt;</w:t>
        <w:br/>
        <w:br/>
        <w:t xml:space="preserve">            &lt;motion.div initial={{ y: 20, opacity: 0 }} animate={{ y: 0, opacity: 1 }} transition={{ delay: 0.1 }} className="bg-slate-800/40 border border-slate-700/50 p-6 rounded-3xl shadow-lg flex items-start gap-4"&gt;</w:t>
        <w:br/>
        <w:t xml:space="preserve">                &lt;div className="w-12 h-12 bg-primary-500/20 rounded-full flex items-center justify-center shrink-0 text-primary-400"&gt;</w:t>
        <w:br/>
        <w:t xml:space="preserve">                    &lt;Info size={24} /&gt;</w:t>
        <w:br/>
        <w:t xml:space="preserve">                &lt;/div&gt;</w:t>
        <w:br/>
        <w:t xml:space="preserve">                &lt;div&gt;</w:t>
        <w:br/>
        <w:t xml:space="preserve">                    &lt;h3 className="text-lg font-bold text-white mb-1"&gt;About App&lt;/h3&gt;</w:t>
        <w:br/>
        <w:t xml:space="preserve">                    &lt;p className="text-sm text-slate-400"&gt;</w:t>
        <w:br/>
        <w:t xml:space="preserve">                        Voice Attendance Tracker v2.0</w:t>
        <w:br/>
        <w:t xml:space="preserve">                        &lt;br /&gt;</w:t>
        <w:br/>
        <w:t xml:space="preserve">                        A secure, biometric attendance system designed for modern classrooms.</w:t>
        <w:br/>
        <w:t xml:space="preserve">                    &lt;/p&gt;</w:t>
        <w:br/>
        <w:t xml:space="preserve">                &lt;/div&gt;</w:t>
        <w:br/>
        <w:t xml:space="preserve">            &lt;/motion.div&gt;</w:t>
        <w:br/>
        <w:t xml:space="preserve">        &lt;/motion.div&gt;</w:t>
        <w:br/>
        <w:t xml:space="preserve">    );</w:t>
        <w:br/>
        <w:t>}</w:t>
        <w:br/>
        <w:br/>
        <w:t>export default Config;</w:t>
        <w:br/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FRONTEND — Styles</w:t>
      </w:r>
    </w:p>
    <w:p>
      <w:pPr>
        <w:pStyle w:val="Heading2"/>
      </w:pPr>
      <w:r>
        <w:t>26. index.css — Global CSS Styles</w:t>
      </w:r>
    </w:p>
    <w:p>
      <w:r>
        <w:rPr>
          <w:i/>
          <w:color w:val="787878"/>
          <w:sz w:val="18"/>
        </w:rPr>
        <w:t>File Path: frontend-app/src/index.css</w:t>
      </w:r>
    </w:p>
    <w:p>
      <w:pPr>
        <w:spacing w:before="120" w:after="120"/>
      </w:pPr>
      <w:r>
        <w:rPr>
          <w:rFonts w:ascii="Courier New" w:hAnsi="Courier New"/>
          <w:sz w:val="16"/>
        </w:rPr>
        <w:t>@import "tailwindcss";</w:t>
        <w:br/>
        <w:t>@import url('https://fonts.googleapis.com/css2?family=Inter:wght@400;500;600;700;800&amp;family=Outfit:wght@400;500;600;700&amp;display=swap');</w:t>
        <w:br/>
        <w:br/>
        <w:t>@theme {</w:t>
        <w:br/>
        <w:t xml:space="preserve">  --color-primary-500: #6366f1;</w:t>
        <w:br/>
        <w:t xml:space="preserve">  --color-primary-600: #4f46e5;</w:t>
        <w:br/>
        <w:t xml:space="preserve">  --color-dark-800: #1e293b;</w:t>
        <w:br/>
        <w:t xml:space="preserve">  --color-dark-900: #0f172a;</w:t>
        <w:br/>
        <w:t>}</w:t>
        <w:br/>
        <w:br/>
        <w:t>:root {</w:t>
        <w:br/>
        <w:t xml:space="preserve">  font-family: 'Outfit', 'Inter', system-ui, sans-serif;</w:t>
        <w:br/>
        <w:t xml:space="preserve">  color-scheme: dark;</w:t>
        <w:br/>
        <w:t xml:space="preserve">  background-color: #0f172a;</w:t>
        <w:br/>
        <w:t xml:space="preserve">  color: #f8fafc;</w:t>
        <w:br/>
        <w:t>}</w:t>
        <w:br/>
        <w:br/>
        <w:t>body {</w:t>
        <w:br/>
        <w:t xml:space="preserve">  margin: 0;</w:t>
        <w:br/>
        <w:t xml:space="preserve">  padding: 0;</w:t>
        <w:br/>
        <w:t xml:space="preserve">  min-height: 100vh;</w:t>
        <w:br/>
        <w:t xml:space="preserve">  width: 100vw;</w:t>
        <w:br/>
        <w:t xml:space="preserve">  overflow-x: hidden;</w:t>
        <w:br/>
        <w:t xml:space="preserve">  background: radial-gradient(circle at top right, #1e1b4b, #0f172a);</w:t>
        <w:br/>
        <w:t>}</w:t>
        <w:br/>
        <w:br/>
        <w:t>#root {</w:t>
        <w:br/>
        <w:t xml:space="preserve">  width: 100%;</w:t>
        <w:br/>
        <w:t xml:space="preserve">  margin: 0 auto;</w:t>
        <w:br/>
        <w:t>}</w:t>
        <w:br/>
        <w:br/>
        <w:t>/* Glassmorphism Utilities */</w:t>
        <w:br/>
        <w:t>.glass-card {</w:t>
        <w:br/>
        <w:t xml:space="preserve">  background: rgba(255, 255, 255, 0.05);</w:t>
        <w:br/>
        <w:t xml:space="preserve">  border: 1px solid rgba(255, 255, 255, 0.1);</w:t>
        <w:br/>
        <w:t xml:space="preserve">  border-radius: 16px;</w:t>
        <w:br/>
        <w:t xml:space="preserve">  padding: 24px;</w:t>
        <w:br/>
        <w:t xml:space="preserve">  backdrop-filter: blur(10px);</w:t>
        <w:br/>
        <w:t xml:space="preserve">  -webkit-backdrop-filter: blur(10px);</w:t>
        <w:br/>
        <w:t xml:space="preserve">  box-shadow: 0 4px 6px rgba(0, 0, 0, 0.1);</w:t>
        <w:br/>
        <w:t xml:space="preserve">  margin-bottom: 20px;</w:t>
        <w:br/>
        <w:t>}</w:t>
        <w:br/>
        <w:br/>
        <w:t>.glass-input {</w:t>
        <w:br/>
        <w:t xml:space="preserve">  width: 100%;</w:t>
        <w:br/>
        <w:t xml:space="preserve">  padding: 12px 16px;</w:t>
        <w:br/>
        <w:t xml:space="preserve">  background: rgba(0, 0, 0, 0.2);</w:t>
        <w:br/>
        <w:t xml:space="preserve">  border: 1px solid rgba(255, 255, 255, 0.1);</w:t>
        <w:br/>
        <w:t xml:space="preserve">  border-radius: 12px;</w:t>
        <w:br/>
        <w:t xml:space="preserve">  color: white;</w:t>
        <w:br/>
        <w:t xml:space="preserve">  font-size: 16px;</w:t>
        <w:br/>
        <w:t xml:space="preserve">  margin-bottom: 15px;</w:t>
        <w:br/>
        <w:t xml:space="preserve">  outline: none;</w:t>
        <w:br/>
        <w:t xml:space="preserve">  transition: border-color 0.2s;</w:t>
        <w:br/>
        <w:t xml:space="preserve">  box-sizing: border-box;</w:t>
        <w:br/>
        <w:t>}</w:t>
        <w:br/>
        <w:br/>
        <w:t>.glass-input:focus {</w:t>
        <w:br/>
        <w:t xml:space="preserve">  border-color: #646cff;</w:t>
        <w:br/>
        <w:t>}</w:t>
        <w:br/>
        <w:br/>
        <w:t>.btn-primary {</w:t>
        <w:br/>
        <w:t xml:space="preserve">  width: 100%;</w:t>
        <w:br/>
        <w:t xml:space="preserve">  padding: 14px;</w:t>
        <w:br/>
        <w:t xml:space="preserve">  border-radius: 12px;</w:t>
        <w:br/>
        <w:t xml:space="preserve">  border: none;</w:t>
        <w:br/>
        <w:t xml:space="preserve">  background: linear-gradient(90deg, #646cff 0%, #9089fc 100%);</w:t>
        <w:br/>
        <w:t xml:space="preserve">  color: white;</w:t>
        <w:br/>
        <w:t xml:space="preserve">  font-size: 18px;</w:t>
        <w:br/>
        <w:t xml:space="preserve">  font-weight: 600;</w:t>
        <w:br/>
        <w:t xml:space="preserve">  cursor: pointer;</w:t>
        <w:br/>
        <w:t xml:space="preserve">  transition: transform 0.1s;</w:t>
        <w:br/>
        <w:t>}</w:t>
        <w:br/>
        <w:br/>
        <w:t>.btn-primary:active {</w:t>
        <w:br/>
        <w:t xml:space="preserve">  transform: scale(0.98);</w:t>
        <w:br/>
        <w:t>}</w:t>
        <w:br/>
        <w:br/>
        <w:t>.btn-secondary {</w:t>
        <w:br/>
        <w:t xml:space="preserve">  width: 100%;</w:t>
        <w:br/>
        <w:t xml:space="preserve">  padding: 14px;</w:t>
        <w:br/>
        <w:t xml:space="preserve">  border-radius: 12px;</w:t>
        <w:br/>
        <w:t xml:space="preserve">  border: 1px solid rgba(255, 255, 255, 0.2);</w:t>
        <w:br/>
        <w:t xml:space="preserve">  background: transparent;</w:t>
        <w:br/>
        <w:t xml:space="preserve">  color: #ddd;</w:t>
        <w:br/>
        <w:t xml:space="preserve">  font-size: 16px;</w:t>
        <w:br/>
        <w:t xml:space="preserve">  font-weight: 600;</w:t>
        <w:br/>
        <w:t xml:space="preserve">  cursor: pointer;</w:t>
        <w:br/>
        <w:t>}</w:t>
        <w:br/>
        <w:br/>
        <w:t>/* Animations */</w:t>
        <w:br/>
        <w:t>@keyframes fadeIn {</w:t>
        <w:br/>
        <w:t xml:space="preserve">  from {</w:t>
        <w:br/>
        <w:t xml:space="preserve">    opacity: 0;</w:t>
        <w:br/>
        <w:t xml:space="preserve">    transform: translateY(10px);</w:t>
        <w:br/>
        <w:t xml:space="preserve">  }</w:t>
        <w:br/>
        <w:br/>
        <w:t xml:space="preserve">  to {</w:t>
        <w:br/>
        <w:t xml:space="preserve">    opacity: 1;</w:t>
        <w:br/>
        <w:t xml:space="preserve">    transform: translateY(0);</w:t>
        <w:br/>
        <w:t xml:space="preserve">  }</w:t>
        <w:br/>
        <w:t>}</w:t>
        <w:br/>
        <w:br/>
        <w:t>.animate-fade-in {</w:t>
        <w:br/>
        <w:t xml:space="preserve">  animation: fadeIn 0.4s ease-out forwards;</w:t>
        <w:br/>
        <w:t>}</w:t>
        <w:br/>
        <w:br/>
        <w:t>.login-input {</w:t>
        <w:br/>
        <w:t xml:space="preserve">  width: 100%;</w:t>
        <w:br/>
        <w:t xml:space="preserve">  padding: 12px;</w:t>
        <w:br/>
        <w:t xml:space="preserve">  background: #23272f;</w:t>
        <w:br/>
        <w:t xml:space="preserve">  border: 1px solid #333;</w:t>
        <w:br/>
        <w:t xml:space="preserve">  border-radius: 8px;</w:t>
        <w:br/>
        <w:t xml:space="preserve">  color: #fff;</w:t>
        <w:br/>
        <w:t xml:space="preserve">  font-size: 1rem;</w:t>
        <w:br/>
        <w:t xml:space="preserve">  box-sizing: border-box;</w:t>
        <w:br/>
        <w:t>}</w:t>
        <w:br/>
        <w:br/>
        <w:t>.login-input:focus {</w:t>
        <w:br/>
        <w:t xml:space="preserve">  border-color: #646cff;</w:t>
        <w:br/>
        <w:t xml:space="preserve">  outline: none;</w:t>
        <w:br/>
        <w:t>}</w:t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